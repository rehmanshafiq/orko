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7A3E"/>
        </w:rPr>
        <w:t>Android Auto Implementation Prompt Pack — HUBCO Green (</w:t>
      </w:r>
      <w:r>
        <w:rPr>
          <w:rFonts w:ascii="Consolas" w:hAnsi="Consolas"/>
          <w:color w:val="1B7A3E"/>
          <w:sz w:val="19"/>
        </w:rPr>
        <w:t>orko_hubco</w:t>
      </w:r>
      <w:r>
        <w:rPr>
          <w:color w:val="1B7A3E"/>
        </w:rPr>
        <w:t>)</w:t>
      </w:r>
    </w:p>
    <w:p>
      <w:pPr>
        <w:ind w:left="432"/>
      </w:pPr>
      <w:r>
        <w:rPr>
          <w:b/>
          <w:i/>
          <w:color w:val="444444"/>
        </w:rPr>
        <w:t>What this document is.</w:t>
      </w:r>
      <w:r>
        <w:rPr>
          <w:i/>
          <w:color w:val="444444"/>
        </w:rPr>
        <w:t xml:space="preserve"> A complete, ordered set of copy‑paste‑ready prompts for a coding agent (Claude Code / Cursor) to implement a production‑ready </w:t>
      </w:r>
      <w:r>
        <w:rPr>
          <w:b/>
          <w:i/>
          <w:color w:val="444444"/>
        </w:rPr>
        <w:t>Android Auto</w:t>
      </w:r>
      <w:r>
        <w:rPr>
          <w:i/>
          <w:color w:val="444444"/>
        </w:rPr>
        <w:t xml:space="preserve"> experience for the existing </w:t>
      </w:r>
      <w:r>
        <w:rPr>
          <w:rFonts w:ascii="Consolas" w:hAnsi="Consolas"/>
          <w:i/>
          <w:color w:val="444444"/>
          <w:sz w:val="19"/>
        </w:rPr>
        <w:t>orko_hubco</w:t>
      </w:r>
      <w:r>
        <w:rPr>
          <w:i/>
          <w:color w:val="444444"/>
        </w:rPr>
        <w:t xml:space="preserve"> Flutter app.</w:t>
      </w:r>
    </w:p>
    <w:p>
      <w:pPr>
        <w:ind w:left="432"/>
      </w:pPr>
      <w:r>
        <w:rPr>
          <w:b/>
          <w:i/>
          <w:color w:val="444444"/>
        </w:rPr>
        <w:t>What this document is NOT.</w:t>
      </w:r>
      <w:r>
        <w:rPr>
          <w:i/>
          <w:color w:val="444444"/>
        </w:rPr>
        <w:t xml:space="preserve"> It does not implement Android Auto. It is the engineering prompt pack that drives the implementation phase‑by‑phase.</w:t>
      </w:r>
    </w:p>
    <w:p>
      <w:pPr>
        <w:ind w:left="432"/>
      </w:pPr>
      <w:r>
        <w:rPr>
          <w:i/>
          <w:color w:val="444444"/>
        </w:rPr>
        <w:t xml:space="preserve">Every fact below was verified against the actual codebase (commit branch </w:t>
      </w:r>
      <w:r>
        <w:rPr>
          <w:rFonts w:ascii="Consolas" w:hAnsi="Consolas"/>
          <w:i/>
          <w:color w:val="444444"/>
          <w:sz w:val="19"/>
        </w:rPr>
        <w:t>v1_dev_car_play_auto</w:t>
      </w:r>
      <w:r>
        <w:rPr>
          <w:i/>
          <w:color w:val="444444"/>
        </w:rPr>
        <w:t xml:space="preserve">). Do </w:t>
      </w:r>
      <w:r>
        <w:rPr>
          <w:b/>
          <w:i/>
          <w:color w:val="444444"/>
        </w:rPr>
        <w:t>not</w:t>
      </w:r>
      <w:r>
        <w:rPr>
          <w:i/>
          <w:color w:val="444444"/>
        </w:rPr>
        <w:t xml:space="preserve"> invent files, classes, endpoints, or architecture beyond what is stated here. When something is unverified, it is explicitly marked </w:t>
      </w:r>
      <w:r>
        <w:rPr>
          <w:b/>
          <w:i/>
          <w:color w:val="444444"/>
        </w:rPr>
        <w:t>[VERIFY]</w:t>
      </w:r>
      <w:r>
        <w:rPr>
          <w:i/>
          <w:color w:val="444444"/>
        </w:rPr>
        <w:t>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1. 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432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Actual value (verified)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App name / purpose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HUBCO Green</w:t>
            </w:r>
            <w:r>
              <w:rPr>
                <w:sz w:val="17"/>
              </w:rPr>
              <w:t xml:space="preserve"> — production EV‑charging app (Pakistan): find charging stations, view details, book slots, live‑charging telemetry, trip planning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pubspec name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orko_hubco</w:t>
            </w:r>
            <w:r>
              <w:rPr>
                <w:sz w:val="17"/>
              </w:rPr>
              <w:t xml:space="preserve"> (version </w:t>
            </w:r>
            <w:r>
              <w:rPr>
                <w:rFonts w:ascii="Consolas" w:hAnsi="Consolas"/>
                <w:sz w:val="17"/>
              </w:rPr>
              <w:t>1.0.0+1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Flutter / Dart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3.41.9</w:t>
            </w:r>
            <w:r>
              <w:rPr>
                <w:sz w:val="17"/>
              </w:rPr>
              <w:t xml:space="preserve"> / </w:t>
            </w:r>
            <w:r>
              <w:rPr>
                <w:b/>
                <w:sz w:val="17"/>
              </w:rPr>
              <w:t>3.11.5</w:t>
            </w:r>
            <w:r>
              <w:rPr>
                <w:sz w:val="17"/>
              </w:rPr>
              <w:t xml:space="preserve"> (stable)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Android namespace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com.orko_hubco.mobile.orko_hubco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Android applicationId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com.orko_hubco.mobile.orko_hubco2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AGP / Gradle / Kotlin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8.11.1</w:t>
            </w:r>
            <w:r>
              <w:rPr>
                <w:sz w:val="17"/>
              </w:rPr>
              <w:t xml:space="preserve"> / </w:t>
            </w:r>
            <w:r>
              <w:rPr>
                <w:b/>
                <w:sz w:val="17"/>
              </w:rPr>
              <w:t>8.14</w:t>
            </w:r>
            <w:r>
              <w:rPr>
                <w:sz w:val="17"/>
              </w:rPr>
              <w:t xml:space="preserve"> / </w:t>
            </w:r>
            <w:r>
              <w:rPr>
                <w:b/>
                <w:sz w:val="17"/>
              </w:rPr>
              <w:t>2.2.20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Java / jvmTarget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compileSdk / targetSdk / minSdk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36 / 36 / 24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minSdk = maxOf(flutter.minSdkVersion, 23)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flavors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None.</w:t>
            </w:r>
            <w:r>
              <w:rPr>
                <w:sz w:val="17"/>
              </w:rPr>
              <w:t xml:space="preserve"> Single </w:t>
            </w:r>
            <w:r>
              <w:rPr>
                <w:rFonts w:ascii="Consolas" w:hAnsi="Consolas"/>
                <w:sz w:val="17"/>
              </w:rPr>
              <w:t>debug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release</w:t>
            </w:r>
            <w:r>
              <w:rPr>
                <w:sz w:val="17"/>
              </w:rPr>
              <w:t xml:space="preserve"> build type. Release = R8 minify + resource shrink + keystore signing (</w:t>
            </w:r>
            <w:r>
              <w:rPr>
                <w:rFonts w:ascii="Consolas" w:hAnsi="Consolas"/>
                <w:sz w:val="17"/>
              </w:rPr>
              <w:t>key.properties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Clean Architecture</w:t>
            </w:r>
            <w:r>
              <w:rPr>
                <w:sz w:val="17"/>
              </w:rPr>
              <w:t xml:space="preserve"> per feature (</w:t>
            </w:r>
            <w:r>
              <w:rPr>
                <w:rFonts w:ascii="Consolas" w:hAnsi="Consolas"/>
                <w:sz w:val="17"/>
              </w:rPr>
              <w:t>data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domain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presentation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State management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flutter_bloc</w:t>
            </w:r>
            <w:r>
              <w:rPr>
                <w:sz w:val="17"/>
              </w:rPr>
              <w:t xml:space="preserve"> (Cubit + a few BLoCs)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get_it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sl</w:t>
            </w:r>
            <w:r>
              <w:rPr>
                <w:sz w:val="17"/>
              </w:rPr>
              <w:t xml:space="preserve">), one </w:t>
            </w:r>
            <w:r>
              <w:rPr>
                <w:rFonts w:ascii="Consolas" w:hAnsi="Consolas"/>
                <w:sz w:val="17"/>
              </w:rPr>
              <w:t>*_injection.dart</w:t>
            </w:r>
            <w:r>
              <w:rPr>
                <w:sz w:val="17"/>
              </w:rPr>
              <w:t xml:space="preserve"> per feature, aggregated in </w:t>
            </w:r>
            <w:r>
              <w:rPr>
                <w:rFonts w:ascii="Consolas" w:hAnsi="Consolas"/>
                <w:sz w:val="17"/>
              </w:rPr>
              <w:t>lib/core/di/injection_container.dart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go_router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lib/core/router/app_router.dart</w:t>
            </w:r>
            <w:r>
              <w:rPr>
                <w:sz w:val="17"/>
              </w:rPr>
              <w:t xml:space="preserve">), </w:t>
            </w:r>
            <w:r>
              <w:rPr>
                <w:rFonts w:ascii="Consolas" w:hAnsi="Consolas"/>
                <w:sz w:val="17"/>
              </w:rPr>
              <w:t>StatefulShellRoute.indexedStack</w:t>
            </w:r>
            <w:r>
              <w:rPr>
                <w:sz w:val="17"/>
              </w:rPr>
              <w:t xml:space="preserve"> (5 branches), auth‑guarded routes via </w:t>
            </w:r>
            <w:r>
              <w:rPr>
                <w:rFonts w:ascii="Consolas" w:hAnsi="Consolas"/>
                <w:sz w:val="17"/>
              </w:rPr>
              <w:t>AuthNotifier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Single </w:t>
            </w:r>
            <w:r>
              <w:rPr>
                <w:b/>
                <w:sz w:val="17"/>
              </w:rPr>
              <w:t>Dio</w:t>
            </w:r>
            <w:r>
              <w:rPr>
                <w:sz w:val="17"/>
              </w:rPr>
              <w:t xml:space="preserve"> client </w:t>
            </w:r>
            <w:r>
              <w:rPr>
                <w:rFonts w:ascii="Consolas" w:hAnsi="Consolas"/>
                <w:sz w:val="17"/>
              </w:rPr>
              <w:t>lib/core/network/api_client.dart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ApiClient</w:t>
            </w:r>
            <w:r>
              <w:rPr>
                <w:sz w:val="17"/>
              </w:rPr>
              <w:t xml:space="preserve"> (get_it lazy singleton). Wrappers </w:t>
            </w:r>
            <w:r>
              <w:rPr>
                <w:rFonts w:ascii="Consolas" w:hAnsi="Consolas"/>
                <w:sz w:val="17"/>
              </w:rPr>
              <w:t>get/post/put/delete/patch</w:t>
            </w:r>
            <w:r>
              <w:rPr>
                <w:sz w:val="17"/>
              </w:rPr>
              <w:t>, per‑request content type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Base URL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https://apis-py.orkofleet.com/</w:t>
            </w:r>
            <w:r>
              <w:rPr>
                <w:sz w:val="17"/>
              </w:rPr>
              <w:t xml:space="preserve"> (live). Staging fallback </w:t>
            </w:r>
            <w:r>
              <w:rPr>
                <w:rFonts w:ascii="Consolas" w:hAnsi="Consolas"/>
                <w:sz w:val="17"/>
              </w:rPr>
              <w:t>https://staging-python.orkofleet.com/</w:t>
            </w:r>
            <w:r>
              <w:rPr>
                <w:sz w:val="17"/>
              </w:rPr>
              <w:t xml:space="preserve">. Header </w:t>
            </w:r>
            <w:r>
              <w:rPr>
                <w:rFonts w:ascii="Consolas" w:hAnsi="Consolas"/>
                <w:sz w:val="17"/>
              </w:rPr>
              <w:t>Domain: Hubco</w:t>
            </w:r>
            <w:r>
              <w:rPr>
                <w:sz w:val="17"/>
              </w:rPr>
              <w:t xml:space="preserve">. Response envelope </w:t>
            </w:r>
            <w:r>
              <w:rPr>
                <w:rFonts w:ascii="Consolas" w:hAnsi="Consolas"/>
                <w:sz w:val="17"/>
              </w:rPr>
              <w:t>{status, message, body}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Endpoint resolution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Firebase Remote Config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RemoteConfigService.config.apiConstants.apiEndpoints</w:t>
            </w:r>
            <w:r>
              <w:rPr>
                <w:sz w:val="17"/>
              </w:rPr>
              <w:t xml:space="preserve"> (~60 paths), with bundled fallback </w:t>
            </w:r>
            <w:r>
              <w:rPr>
                <w:rFonts w:ascii="Consolas" w:hAnsi="Consolas"/>
                <w:sz w:val="17"/>
              </w:rPr>
              <w:t>assets/data/remote_config.json</w:t>
            </w:r>
            <w:r>
              <w:rPr>
                <w:sz w:val="17"/>
              </w:rPr>
              <w:t xml:space="preserve"> and per‑datasource hardcoded fallbacks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Authorization: Bearer &lt;access_token&gt;</w:t>
            </w:r>
            <w:r>
              <w:rPr>
                <w:sz w:val="17"/>
              </w:rPr>
              <w:t xml:space="preserve"> injected by </w:t>
            </w:r>
            <w:r>
              <w:rPr>
                <w:rFonts w:ascii="Consolas" w:hAnsi="Consolas"/>
                <w:sz w:val="17"/>
              </w:rPr>
              <w:t>AuthInterceptor</w:t>
            </w:r>
            <w:r>
              <w:rPr>
                <w:sz w:val="17"/>
              </w:rPr>
              <w:t xml:space="preserve">. Token read synchronously from </w:t>
            </w:r>
            <w:r>
              <w:rPr>
                <w:rFonts w:ascii="Consolas" w:hAnsi="Consolas"/>
                <w:sz w:val="17"/>
              </w:rPr>
              <w:t>SecureStore</w:t>
            </w:r>
            <w:r>
              <w:rPr>
                <w:sz w:val="17"/>
              </w:rPr>
              <w:t xml:space="preserve"> in‑memory mirror. </w:t>
            </w:r>
            <w:r>
              <w:rPr>
                <w:b/>
                <w:sz w:val="17"/>
              </w:rPr>
              <w:t>No refresh flow</w:t>
            </w:r>
            <w:r>
              <w:rPr>
                <w:sz w:val="17"/>
              </w:rPr>
              <w:t xml:space="preserve"> — 401 → </w:t>
            </w:r>
            <w:r>
              <w:rPr>
                <w:rFonts w:ascii="Consolas" w:hAnsi="Consolas"/>
                <w:sz w:val="17"/>
              </w:rPr>
              <w:t>UnauthorizedFailure</w:t>
            </w:r>
            <w:r>
              <w:rPr>
                <w:sz w:val="17"/>
              </w:rPr>
              <w:t xml:space="preserve"> → logout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Secure storage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flutter_secure_storage</w:t>
            </w:r>
            <w:r>
              <w:rPr>
                <w:sz w:val="17"/>
              </w:rPr>
              <w:t xml:space="preserve"> → Android </w:t>
            </w:r>
            <w:r>
              <w:rPr>
                <w:b/>
                <w:sz w:val="17"/>
              </w:rPr>
              <w:t>EncryptedSharedPreferences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aOptions: AndroidOptions(encryptedSharedPreferences: true)</w:t>
            </w:r>
            <w:r>
              <w:rPr>
                <w:sz w:val="17"/>
              </w:rPr>
              <w:t xml:space="preserve">). Keys: </w:t>
            </w:r>
            <w:r>
              <w:rPr>
                <w:rFonts w:ascii="Consolas" w:hAnsi="Consolas"/>
                <w:sz w:val="17"/>
              </w:rPr>
              <w:t>access_token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refresh_token</w:t>
            </w:r>
            <w:r>
              <w:rPr>
                <w:sz w:val="17"/>
              </w:rPr>
              <w:t xml:space="preserve"> (unused), </w:t>
            </w:r>
            <w:r>
              <w:rPr>
                <w:rFonts w:ascii="Consolas" w:hAnsi="Consolas"/>
                <w:sz w:val="17"/>
              </w:rPr>
              <w:t>user_id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cached_user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Certificate pinning against bundled CA </w:t>
            </w:r>
            <w:r>
              <w:rPr>
                <w:rFonts w:ascii="Consolas" w:hAnsi="Consolas"/>
                <w:sz w:val="17"/>
              </w:rPr>
              <w:t>assets/certs/api_ca_bundle.pem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CertificatePinning</w:t>
            </w:r>
            <w:r>
              <w:rPr>
                <w:sz w:val="17"/>
              </w:rPr>
              <w:t>). Off in debug; fail‑open if bundle missing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Maps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google_maps_flutter</w:t>
            </w:r>
            <w:r>
              <w:rPr>
                <w:sz w:val="17"/>
              </w:rPr>
              <w:t xml:space="preserve"> (manifest key </w:t>
            </w:r>
            <w:r>
              <w:rPr>
                <w:rFonts w:ascii="Consolas" w:hAnsi="Consolas"/>
                <w:sz w:val="17"/>
              </w:rPr>
              <w:t>${MAPS_API_KEY}</w:t>
            </w:r>
            <w:r>
              <w:rPr>
                <w:sz w:val="17"/>
              </w:rPr>
              <w:t xml:space="preserve"> from </w:t>
            </w:r>
            <w:r>
              <w:rPr>
                <w:rFonts w:ascii="Consolas" w:hAnsi="Consolas"/>
                <w:sz w:val="17"/>
              </w:rPr>
              <w:t>local.properties</w:t>
            </w:r>
            <w:r>
              <w:rPr>
                <w:sz w:val="17"/>
              </w:rPr>
              <w:t xml:space="preserve">); Google Places via </w:t>
            </w:r>
            <w:r>
              <w:rPr>
                <w:rFonts w:ascii="Consolas" w:hAnsi="Consolas"/>
                <w:sz w:val="17"/>
              </w:rPr>
              <w:t>lib/core/services/google_places_service.dart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geolocator: ^14.0.2</w:t>
            </w:r>
            <w:r>
              <w:rPr>
                <w:sz w:val="17"/>
              </w:rPr>
              <w:t xml:space="preserve">; permissions </w:t>
            </w:r>
            <w:r>
              <w:rPr>
                <w:rFonts w:ascii="Consolas" w:hAnsi="Consolas"/>
                <w:sz w:val="17"/>
              </w:rPr>
              <w:t>ACCESS_FINE_LOCATION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ACCESS_COARSE_LOCATION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Navigation hand‑off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lib/core/utils/app_functions.dart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AppFunctions.openGoogleMapsDirections/openPreferredMapsDirections</w:t>
            </w:r>
            <w:r>
              <w:rPr>
                <w:sz w:val="17"/>
              </w:rPr>
              <w:t xml:space="preserve"> via </w:t>
            </w:r>
            <w:r>
              <w:rPr>
                <w:rFonts w:ascii="Consolas" w:hAnsi="Consolas"/>
                <w:sz w:val="17"/>
              </w:rPr>
              <w:t>url_launcher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https://www.google.com/maps/dir/?api=1&amp;destination=lat,lng</w:t>
            </w:r>
            <w:r>
              <w:rPr>
                <w:sz w:val="17"/>
              </w:rPr>
              <w:t xml:space="preserve">). Deliberately avoids </w:t>
            </w:r>
            <w:r>
              <w:rPr>
                <w:rFonts w:ascii="Consolas" w:hAnsi="Consolas"/>
                <w:sz w:val="17"/>
              </w:rPr>
              <w:t>google.navigation:</w:t>
            </w:r>
            <w:r>
              <w:rPr>
                <w:sz w:val="17"/>
              </w:rPr>
              <w:t xml:space="preserve"> auto‑start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Existing platform channels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Exactly </w:t>
            </w:r>
            <w:r>
              <w:rPr>
                <w:b/>
                <w:sz w:val="17"/>
              </w:rPr>
              <w:t>one</w:t>
            </w:r>
            <w:r>
              <w:rPr>
                <w:sz w:val="17"/>
              </w:rPr>
              <w:t xml:space="preserve">: </w:t>
            </w:r>
            <w:r>
              <w:rPr>
                <w:rFonts w:ascii="Consolas" w:hAnsi="Consolas"/>
                <w:sz w:val="17"/>
              </w:rPr>
              <w:t>orko/live_charging_activity</w:t>
            </w:r>
            <w:r>
              <w:rPr>
                <w:sz w:val="17"/>
              </w:rPr>
              <w:t xml:space="preserve"> — </w:t>
            </w:r>
            <w:r>
              <w:rPr>
                <w:b/>
                <w:sz w:val="17"/>
              </w:rPr>
              <w:t>iOS‑only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ios/Runner/LiveChargingActivityManager.swift</w:t>
            </w:r>
            <w:r>
              <w:rPr>
                <w:sz w:val="17"/>
              </w:rPr>
              <w:t xml:space="preserve">). </w:t>
            </w:r>
            <w:r>
              <w:rPr>
                <w:b/>
                <w:sz w:val="17"/>
              </w:rPr>
              <w:t xml:space="preserve">Android </w:t>
            </w:r>
            <w:r>
              <w:rPr>
                <w:rFonts w:ascii="Consolas" w:hAnsi="Consolas"/>
                <w:b/>
                <w:sz w:val="17"/>
              </w:rPr>
              <w:t>MainActivity.kt</w:t>
            </w:r>
            <w:r>
              <w:rPr>
                <w:b/>
                <w:sz w:val="17"/>
              </w:rPr>
              <w:t xml:space="preserve"> is the bare default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sz w:val="17"/>
              </w:rPr>
              <w:t>class MainActivity : FlutterActivity()</w:t>
            </w:r>
            <w:r>
              <w:rPr>
                <w:sz w:val="17"/>
              </w:rPr>
              <w:t>), no channel wiring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Background execution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 </w:t>
            </w:r>
            <w:r>
              <w:rPr>
                <w:rFonts w:ascii="Consolas" w:hAnsi="Consolas"/>
                <w:sz w:val="17"/>
              </w:rPr>
              <w:t>workmanager</w:t>
            </w:r>
            <w:r>
              <w:rPr>
                <w:sz w:val="17"/>
              </w:rPr>
              <w:t>. Two headless Dart entrypoints (</w:t>
            </w:r>
            <w:r>
              <w:rPr>
                <w:rFonts w:ascii="Consolas" w:hAnsi="Consolas"/>
                <w:sz w:val="17"/>
              </w:rPr>
              <w:t>@pragma('vm:entry-point')</w:t>
            </w:r>
            <w:r>
              <w:rPr>
                <w:sz w:val="17"/>
              </w:rPr>
              <w:t xml:space="preserve">): FCM background handler + </w:t>
            </w:r>
            <w:r>
              <w:rPr>
                <w:rFonts w:ascii="Consolas" w:hAnsi="Consolas"/>
                <w:sz w:val="17"/>
              </w:rPr>
              <w:t>flutter_foreground_task</w:t>
            </w:r>
            <w:r>
              <w:rPr>
                <w:sz w:val="17"/>
              </w:rPr>
              <w:t xml:space="preserve"> live‑charging isolate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Key reusable precedent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lib/core/services/live_charging/live_session_fetcher.dart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LiveSessionFetcher</w:t>
            </w:r>
            <w:r>
              <w:rPr>
                <w:sz w:val="17"/>
              </w:rPr>
              <w:t xml:space="preserve"> re‑bootstraps the </w:t>
            </w:r>
            <w:r>
              <w:rPr>
                <w:b/>
                <w:sz w:val="17"/>
              </w:rPr>
              <w:t>entire network stack in any isolate</w:t>
            </w:r>
            <w:r>
              <w:rPr>
                <w:sz w:val="17"/>
              </w:rPr>
              <w:t xml:space="preserve"> (GetStorage → Firebase → RemoteConfig → SecureStore → CertPinning → </w:t>
            </w:r>
            <w:r>
              <w:rPr>
                <w:rFonts w:ascii="Consolas" w:hAnsi="Consolas"/>
                <w:sz w:val="17"/>
              </w:rPr>
              <w:t>ApiClient</w:t>
            </w:r>
            <w:r>
              <w:rPr>
                <w:sz w:val="17"/>
              </w:rPr>
              <w:t xml:space="preserve">) and reuses real models. </w:t>
            </w:r>
            <w:r>
              <w:rPr>
                <w:b/>
                <w:sz w:val="17"/>
              </w:rPr>
              <w:t>This is the template for the Android Auto data bridge.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Cert pinning; encrypted token store; debug‑only logging (</w:t>
            </w:r>
            <w:r>
              <w:rPr>
                <w:rFonts w:ascii="Consolas" w:hAnsi="Consolas"/>
                <w:sz w:val="17"/>
              </w:rPr>
              <w:t>LoggingInterceptor</w:t>
            </w:r>
            <w:r>
              <w:rPr>
                <w:sz w:val="17"/>
              </w:rPr>
              <w:t xml:space="preserve"> gated by </w:t>
            </w:r>
            <w:r>
              <w:rPr>
                <w:rFonts w:ascii="Consolas" w:hAnsi="Consolas"/>
                <w:sz w:val="17"/>
              </w:rPr>
              <w:t>kDebugMode</w:t>
            </w:r>
            <w:r>
              <w:rPr>
                <w:sz w:val="17"/>
              </w:rPr>
              <w:t xml:space="preserve">, never leaks tokens in release); </w:t>
            </w:r>
            <w:r>
              <w:rPr>
                <w:rFonts w:ascii="Consolas" w:hAnsi="Consolas"/>
                <w:sz w:val="17"/>
              </w:rPr>
              <w:t>allowBackup=false</w:t>
            </w:r>
          </w:p>
        </w:tc>
      </w:tr>
    </w:tbl>
    <w:p>
      <w:pPr>
        <w:pStyle w:val="Heading3"/>
      </w:pPr>
      <w:r>
        <w:rPr>
          <w:color w:val="0B5A2E"/>
        </w:rPr>
        <w:t xml:space="preserve">Datasource constructors relevant to Auto (all take </w:t>
      </w:r>
      <w:r>
        <w:rPr>
          <w:rFonts w:ascii="Consolas" w:hAnsi="Consolas"/>
          <w:color w:val="0B5A2E"/>
          <w:sz w:val="19"/>
        </w:rPr>
        <w:t>ApiClient</w:t>
      </w:r>
      <w:r>
        <w:rPr>
          <w:color w:val="0B5A2E"/>
        </w:rPr>
        <w:t xml:space="preserve"> only — trivially reusable)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// lib/features/map/data/datasources/remote/map_remote_datasource.dart</w:t>
        <w:br/>
      </w:r>
      <w:r>
        <w:rPr>
          <w:rFonts w:ascii="Consolas" w:hAnsi="Consolas"/>
          <w:sz w:val="17"/>
        </w:rPr>
        <w:t>class MapRemoteDataSourceImpl implements MapRemoteDataSource {</w:t>
        <w:br/>
      </w:r>
      <w:r>
        <w:rPr>
          <w:rFonts w:ascii="Consolas" w:hAnsi="Consolas"/>
          <w:sz w:val="17"/>
        </w:rPr>
        <w:t xml:space="preserve">  const MapRemoteDataSourceImpl({required this.apiClient});</w:t>
        <w:br/>
      </w:r>
      <w:r>
        <w:rPr>
          <w:rFonts w:ascii="Consolas" w:hAnsi="Consolas"/>
          <w:sz w:val="17"/>
        </w:rPr>
        <w:t xml:space="preserve">  Future&lt;List&lt;HubcoLocationModel&gt;&gt; getNearestStations({</w:t>
        <w:br/>
      </w:r>
      <w:r>
        <w:rPr>
          <w:rFonts w:ascii="Consolas" w:hAnsi="Consolas"/>
          <w:sz w:val="17"/>
        </w:rPr>
        <w:t xml:space="preserve">    required double latitude, required double longitude,</w:t>
        <w:br/>
      </w:r>
      <w:r>
        <w:rPr>
          <w:rFonts w:ascii="Consolas" w:hAnsi="Consolas"/>
          <w:sz w:val="17"/>
        </w:rPr>
        <w:t xml:space="preserve">    double? radius, List&lt;String&gt;? connectorTypes, List&lt;int&gt;? amenityIds,</w:t>
        <w:br/>
      </w:r>
      <w:r>
        <w:rPr>
          <w:rFonts w:ascii="Consolas" w:hAnsi="Consolas"/>
          <w:sz w:val="17"/>
        </w:rPr>
        <w:t xml:space="preserve">    double? minPrice, double? maxPrice, double? powerOutput, String? city });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// lib/features/charging/data/datasources/remote/charging_remote_datasource.dart</w:t>
        <w:br/>
      </w:r>
      <w:r>
        <w:rPr>
          <w:rFonts w:ascii="Consolas" w:hAnsi="Consolas"/>
          <w:sz w:val="17"/>
        </w:rPr>
        <w:t>class ChargingRemoteDataSourceImpl implements ChargingRemoteDataSource {</w:t>
        <w:br/>
      </w:r>
      <w:r>
        <w:rPr>
          <w:rFonts w:ascii="Consolas" w:hAnsi="Consolas"/>
          <w:sz w:val="17"/>
        </w:rPr>
        <w:t xml:space="preserve">  const ChargingRemoteDataSourceImpl({required this.apiClient});</w:t>
        <w:br/>
      </w:r>
      <w:r>
        <w:rPr>
          <w:rFonts w:ascii="Consolas" w:hAnsi="Consolas"/>
          <w:sz w:val="17"/>
        </w:rPr>
        <w:t xml:space="preserve">  Future&lt;ChargingStationDetailModel&gt; getStationDetail({</w:t>
        <w:br/>
      </w:r>
      <w:r>
        <w:rPr>
          <w:rFonts w:ascii="Consolas" w:hAnsi="Consolas"/>
          <w:sz w:val="17"/>
        </w:rPr>
        <w:t xml:space="preserve">    required String stationId, required double latitude, required double longitude });</w:t>
        <w:br/>
      </w:r>
      <w:r>
        <w:rPr>
          <w:rFonts w:ascii="Consolas" w:hAnsi="Consolas"/>
          <w:sz w:val="17"/>
        </w:rPr>
        <w:t xml:space="preserve">  Future&lt;ChargerCompatibilityModel&gt; checkChargerCompatibility({</w:t>
        <w:br/>
      </w:r>
      <w:r>
        <w:rPr>
          <w:rFonts w:ascii="Consolas" w:hAnsi="Consolas"/>
          <w:sz w:val="17"/>
        </w:rPr>
        <w:t xml:space="preserve">    required int csmsVehicleId, required String chargePointId });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// lib/features/booking/data/datasources/remote/booking_remote_datasource_impl.dart</w:t>
        <w:br/>
      </w:r>
      <w:r>
        <w:rPr>
          <w:rFonts w:ascii="Consolas" w:hAnsi="Consolas"/>
          <w:sz w:val="17"/>
        </w:rPr>
        <w:t>class BookingRemoteDataSourceImpl implements BookingRemoteDataSource {</w:t>
        <w:br/>
      </w:r>
      <w:r>
        <w:rPr>
          <w:rFonts w:ascii="Consolas" w:hAnsi="Consolas"/>
          <w:sz w:val="17"/>
        </w:rPr>
        <w:t xml:space="preserve">  const BookingRemoteDataSourceImpl({required this.apiClient});</w:t>
        <w:br/>
      </w:r>
      <w:r>
        <w:rPr>
          <w:rFonts w:ascii="Consolas" w:hAnsi="Consolas"/>
          <w:sz w:val="17"/>
        </w:rPr>
        <w:t xml:space="preserve">  Future&lt;LiveSessionModel&gt; getLiveSession(); // GET remote-config `live_session`</w:t>
        <w:br/>
      </w: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color w:val="0B5A2E"/>
        </w:rPr>
        <w:t>Data models the Auto layer will serialize (verified fields)</w:t>
      </w:r>
    </w:p>
    <w:p>
      <w:pPr>
        <w:pStyle w:val="ListBullet"/>
        <w:ind w:left="360"/>
      </w:pPr>
      <w:r>
        <w:rPr>
          <w:rFonts w:ascii="Consolas" w:hAnsi="Consolas"/>
          <w:b/>
          <w:sz w:val="19"/>
        </w:rPr>
        <w:t>HubcoLocationEntity</w:t>
      </w:r>
      <w:r>
        <w:rPr/>
        <w:t xml:space="preserve"> (nearby): </w:t>
      </w:r>
      <w:r>
        <w:rPr>
          <w:rFonts w:ascii="Consolas" w:hAnsi="Consolas"/>
          <w:sz w:val="19"/>
        </w:rPr>
        <w:t>id(int)</w:t>
      </w:r>
      <w:r>
        <w:rPr/>
        <w:t xml:space="preserve">, </w:t>
      </w:r>
      <w:r>
        <w:rPr>
          <w:rFonts w:ascii="Consolas" w:hAnsi="Consolas"/>
          <w:sz w:val="19"/>
        </w:rPr>
        <w:t>name</w:t>
      </w:r>
      <w:r>
        <w:rPr/>
        <w:t xml:space="preserve">, </w:t>
      </w:r>
      <w:r>
        <w:rPr>
          <w:rFonts w:ascii="Consolas" w:hAnsi="Consolas"/>
          <w:sz w:val="19"/>
        </w:rPr>
        <w:t>displayName</w:t>
      </w:r>
      <w:r>
        <w:rPr/>
        <w:t xml:space="preserve">, </w:t>
      </w:r>
      <w:r>
        <w:rPr>
          <w:rFonts w:ascii="Consolas" w:hAnsi="Consolas"/>
          <w:sz w:val="19"/>
        </w:rPr>
        <w:t>address</w:t>
      </w:r>
      <w:r>
        <w:rPr/>
        <w:t xml:space="preserve">, </w:t>
      </w:r>
      <w:r>
        <w:rPr>
          <w:rFonts w:ascii="Consolas" w:hAnsi="Consolas"/>
          <w:sz w:val="19"/>
        </w:rPr>
        <w:t>area</w:t>
      </w:r>
      <w:r>
        <w:rPr/>
        <w:t xml:space="preserve">, </w:t>
      </w:r>
      <w:r>
        <w:rPr>
          <w:rFonts w:ascii="Consolas" w:hAnsi="Consolas"/>
          <w:sz w:val="19"/>
        </w:rPr>
        <w:t>city</w:t>
      </w:r>
      <w:r>
        <w:rPr/>
        <w:t xml:space="preserve">, </w:t>
      </w:r>
      <w:r>
        <w:rPr>
          <w:rFonts w:ascii="Consolas" w:hAnsi="Consolas"/>
          <w:sz w:val="19"/>
        </w:rPr>
        <w:t>latitude</w:t>
      </w:r>
      <w:r>
        <w:rPr/>
        <w:t xml:space="preserve">, </w:t>
      </w:r>
      <w:r>
        <w:rPr>
          <w:rFonts w:ascii="Consolas" w:hAnsi="Consolas"/>
          <w:sz w:val="19"/>
        </w:rPr>
        <w:t>longitude</w:t>
      </w:r>
      <w:r>
        <w:rPr/>
        <w:t xml:space="preserve">, </w:t>
      </w:r>
      <w:r>
        <w:rPr>
          <w:rFonts w:ascii="Consolas" w:hAnsi="Consolas"/>
          <w:sz w:val="19"/>
        </w:rPr>
        <w:t>status(bool)</w:t>
      </w:r>
      <w:r>
        <w:rPr/>
        <w:t xml:space="preserve">, </w:t>
      </w:r>
      <w:r>
        <w:rPr>
          <w:rFonts w:ascii="Consolas" w:hAnsi="Consolas"/>
          <w:sz w:val="19"/>
        </w:rPr>
        <w:t>distance(double km)</w:t>
      </w:r>
      <w:r>
        <w:rPr/>
        <w:t xml:space="preserve">, </w:t>
      </w:r>
      <w:r>
        <w:rPr>
          <w:rFonts w:ascii="Consolas" w:hAnsi="Consolas"/>
          <w:sz w:val="19"/>
        </w:rPr>
        <w:t>iconUrl</w:t>
      </w:r>
      <w:r>
        <w:rPr/>
        <w:t xml:space="preserve">, </w:t>
      </w:r>
      <w:r>
        <w:rPr>
          <w:rFonts w:ascii="Consolas" w:hAnsi="Consolas"/>
          <w:sz w:val="19"/>
        </w:rPr>
        <w:t>numberOfConnectors</w:t>
      </w:r>
      <w:r>
        <w:rPr/>
        <w:t xml:space="preserve">, </w:t>
      </w:r>
      <w:r>
        <w:rPr>
          <w:rFonts w:ascii="Consolas" w:hAnsi="Consolas"/>
          <w:sz w:val="19"/>
        </w:rPr>
        <w:t>availableConnectors</w:t>
      </w:r>
      <w:r>
        <w:rPr/>
        <w:t xml:space="preserve">, </w:t>
      </w:r>
      <w:r>
        <w:rPr>
          <w:rFonts w:ascii="Consolas" w:hAnsi="Consolas"/>
          <w:sz w:val="19"/>
        </w:rPr>
        <w:t>available(bool)</w:t>
      </w:r>
      <w:r>
        <w:rPr/>
        <w:t xml:space="preserve">, </w:t>
      </w:r>
      <w:r>
        <w:rPr>
          <w:rFonts w:ascii="Consolas" w:hAnsi="Consolas"/>
          <w:sz w:val="19"/>
        </w:rPr>
        <w:t>connectorTypes(List&lt;String&gt;)</w:t>
      </w:r>
      <w:r>
        <w:rPr/>
        <w:t xml:space="preserve">, </w:t>
      </w:r>
      <w:r>
        <w:rPr>
          <w:rFonts w:ascii="Consolas" w:hAnsi="Consolas"/>
          <w:sz w:val="19"/>
        </w:rPr>
        <w:t>powerOutputs(List&lt;double&gt;)</w:t>
      </w:r>
      <w:r>
        <w:rPr/>
        <w:t xml:space="preserve">, </w:t>
      </w:r>
      <w:r>
        <w:rPr>
          <w:rFonts w:ascii="Consolas" w:hAnsi="Consolas"/>
          <w:sz w:val="19"/>
        </w:rPr>
        <w:t>prices(List&lt;StationPriceEntity{pricingMode,currency,price}&gt;)</w:t>
      </w:r>
      <w:r>
        <w:rPr/>
        <w:t>.</w:t>
      </w:r>
    </w:p>
    <w:p>
      <w:pPr>
        <w:pStyle w:val="ListBullet"/>
        <w:ind w:left="360"/>
      </w:pPr>
      <w:r>
        <w:rPr>
          <w:rFonts w:ascii="Consolas" w:hAnsi="Consolas"/>
          <w:b/>
          <w:sz w:val="19"/>
        </w:rPr>
        <w:t>ChargingStationDetailEntity</w:t>
      </w:r>
      <w:r>
        <w:rPr/>
        <w:t xml:space="preserve">: </w:t>
      </w:r>
      <w:r>
        <w:rPr>
          <w:rFonts w:ascii="Consolas" w:hAnsi="Consolas"/>
          <w:sz w:val="19"/>
        </w:rPr>
        <w:t>locationId(String)</w:t>
      </w:r>
      <w:r>
        <w:rPr/>
        <w:t xml:space="preserve">, </w:t>
      </w:r>
      <w:r>
        <w:rPr>
          <w:rFonts w:ascii="Consolas" w:hAnsi="Consolas"/>
          <w:sz w:val="19"/>
        </w:rPr>
        <w:t>name</w:t>
      </w:r>
      <w:r>
        <w:rPr/>
        <w:t xml:space="preserve">, </w:t>
      </w:r>
      <w:r>
        <w:rPr>
          <w:rFonts w:ascii="Consolas" w:hAnsi="Consolas"/>
          <w:sz w:val="19"/>
        </w:rPr>
        <w:t>status(bool)</w:t>
      </w:r>
      <w:r>
        <w:rPr/>
        <w:t xml:space="preserve">, </w:t>
      </w:r>
      <w:r>
        <w:rPr>
          <w:rFonts w:ascii="Consolas" w:hAnsi="Consolas"/>
          <w:sz w:val="19"/>
        </w:rPr>
        <w:t>isClosed</w:t>
      </w:r>
      <w:r>
        <w:rPr/>
        <w:t xml:space="preserve">, </w:t>
      </w:r>
      <w:r>
        <w:rPr>
          <w:rFonts w:ascii="Consolas" w:hAnsi="Consolas"/>
          <w:sz w:val="19"/>
        </w:rPr>
        <w:t>bannerImage</w:t>
      </w:r>
      <w:r>
        <w:rPr/>
        <w:t xml:space="preserve">, </w:t>
      </w:r>
      <w:r>
        <w:rPr>
          <w:rFonts w:ascii="Consolas" w:hAnsi="Consolas"/>
          <w:sz w:val="19"/>
        </w:rPr>
        <w:t>address</w:t>
      </w:r>
      <w:r>
        <w:rPr/>
        <w:t xml:space="preserve">, </w:t>
      </w:r>
      <w:r>
        <w:rPr>
          <w:rFonts w:ascii="Consolas" w:hAnsi="Consolas"/>
          <w:sz w:val="19"/>
        </w:rPr>
        <w:t>addressGuide</w:t>
      </w:r>
      <w:r>
        <w:rPr/>
        <w:t xml:space="preserve">, </w:t>
      </w:r>
      <w:r>
        <w:rPr>
          <w:rFonts w:ascii="Consolas" w:hAnsi="Consolas"/>
          <w:sz w:val="19"/>
        </w:rPr>
        <w:t>contactNumber</w:t>
      </w:r>
      <w:r>
        <w:rPr/>
        <w:t xml:space="preserve">, </w:t>
      </w:r>
      <w:r>
        <w:rPr>
          <w:rFonts w:ascii="Consolas" w:hAnsi="Consolas"/>
          <w:sz w:val="19"/>
        </w:rPr>
        <w:t>openingTime</w:t>
      </w:r>
      <w:r>
        <w:rPr/>
        <w:t xml:space="preserve">, </w:t>
      </w:r>
      <w:r>
        <w:rPr>
          <w:rFonts w:ascii="Consolas" w:hAnsi="Consolas"/>
          <w:sz w:val="19"/>
        </w:rPr>
        <w:t>closingTime</w:t>
      </w:r>
      <w:r>
        <w:rPr/>
        <w:t xml:space="preserve">, </w:t>
      </w:r>
      <w:r>
        <w:rPr>
          <w:rFonts w:ascii="Consolas" w:hAnsi="Consolas"/>
          <w:sz w:val="19"/>
        </w:rPr>
        <w:t>distance(double)</w:t>
      </w:r>
      <w:r>
        <w:rPr/>
        <w:t xml:space="preserve">, </w:t>
      </w:r>
      <w:r>
        <w:rPr>
          <w:rFonts w:ascii="Consolas" w:hAnsi="Consolas"/>
          <w:sz w:val="19"/>
        </w:rPr>
        <w:t>latitude</w:t>
      </w:r>
      <w:r>
        <w:rPr/>
        <w:t xml:space="preserve">, </w:t>
      </w:r>
      <w:r>
        <w:rPr>
          <w:rFonts w:ascii="Consolas" w:hAnsi="Consolas"/>
          <w:sz w:val="19"/>
        </w:rPr>
        <w:t>longitude</w:t>
      </w:r>
      <w:r>
        <w:rPr/>
        <w:t xml:space="preserve">, </w:t>
      </w:r>
      <w:r>
        <w:rPr>
          <w:rFonts w:ascii="Consolas" w:hAnsi="Consolas"/>
          <w:sz w:val="19"/>
        </w:rPr>
        <w:t>amenities</w:t>
      </w:r>
      <w:r>
        <w:rPr/>
        <w:t xml:space="preserve">, </w:t>
      </w:r>
      <w:r>
        <w:rPr>
          <w:rFonts w:ascii="Consolas" w:hAnsi="Consolas"/>
          <w:sz w:val="19"/>
        </w:rPr>
        <w:t>chargers(List&lt;ChargerEntity&gt;)</w:t>
      </w:r>
      <w:r>
        <w:rPr/>
        <w:t xml:space="preserve"> → each has </w:t>
      </w:r>
      <w:r>
        <w:rPr>
          <w:rFonts w:ascii="Consolas" w:hAnsi="Consolas"/>
          <w:sz w:val="19"/>
        </w:rPr>
        <w:t>connectors(List&lt;ConnectorEntity{connectorType,power,price,connectorState}&gt;)</w:t>
      </w:r>
      <w:r>
        <w:rPr/>
        <w:t xml:space="preserve">, </w:t>
      </w:r>
      <w:r>
        <w:rPr>
          <w:rFonts w:ascii="Consolas" w:hAnsi="Consolas"/>
          <w:sz w:val="19"/>
        </w:rPr>
        <w:t>averageRating</w:t>
      </w:r>
      <w:r>
        <w:rPr/>
        <w:t xml:space="preserve">, </w:t>
      </w:r>
      <w:r>
        <w:rPr>
          <w:rFonts w:ascii="Consolas" w:hAnsi="Consolas"/>
          <w:sz w:val="19"/>
        </w:rPr>
        <w:t>totalReviews</w:t>
      </w:r>
      <w:r>
        <w:rPr/>
        <w:t>.</w:t>
      </w:r>
    </w:p>
    <w:p>
      <w:pPr>
        <w:pStyle w:val="ListBullet"/>
        <w:ind w:left="360"/>
      </w:pPr>
      <w:r>
        <w:rPr>
          <w:rFonts w:ascii="Consolas" w:hAnsi="Consolas"/>
          <w:b/>
          <w:sz w:val="19"/>
        </w:rPr>
        <w:t>LiveSessionEntity</w:t>
      </w:r>
      <w:r>
        <w:rPr/>
        <w:t xml:space="preserve"> (active charging telemetry): </w:t>
      </w:r>
      <w:r>
        <w:rPr>
          <w:rFonts w:ascii="Consolas" w:hAnsi="Consolas"/>
          <w:sz w:val="19"/>
        </w:rPr>
        <w:t>active(bool)</w:t>
      </w:r>
      <w:r>
        <w:rPr/>
        <w:t xml:space="preserve">, </w:t>
      </w:r>
      <w:r>
        <w:rPr>
          <w:rFonts w:ascii="Consolas" w:hAnsi="Consolas"/>
          <w:sz w:val="19"/>
        </w:rPr>
        <w:t>sessionId(int)</w:t>
      </w:r>
      <w:r>
        <w:rPr/>
        <w:t xml:space="preserve">, </w:t>
      </w:r>
      <w:r>
        <w:rPr>
          <w:rFonts w:ascii="Consolas" w:hAnsi="Consolas"/>
          <w:sz w:val="19"/>
        </w:rPr>
        <w:t>locationName</w:t>
      </w:r>
      <w:r>
        <w:rPr/>
        <w:t xml:space="preserve">, </w:t>
      </w:r>
      <w:r>
        <w:rPr>
          <w:rFonts w:ascii="Consolas" w:hAnsi="Consolas"/>
          <w:sz w:val="19"/>
        </w:rPr>
        <w:t>currentChargePercentage</w:t>
      </w:r>
      <w:r>
        <w:rPr/>
        <w:t xml:space="preserve">, </w:t>
      </w:r>
      <w:r>
        <w:rPr>
          <w:rFonts w:ascii="Consolas" w:hAnsi="Consolas"/>
          <w:sz w:val="19"/>
        </w:rPr>
        <w:t>chargingSpeedKw</w:t>
      </w:r>
      <w:r>
        <w:rPr/>
        <w:t xml:space="preserve">, </w:t>
      </w:r>
      <w:r>
        <w:rPr>
          <w:rFonts w:ascii="Consolas" w:hAnsi="Consolas"/>
          <w:sz w:val="19"/>
        </w:rPr>
        <w:t>energyDeliveredKwh</w:t>
      </w:r>
      <w:r>
        <w:rPr/>
        <w:t xml:space="preserve">, </w:t>
      </w:r>
      <w:r>
        <w:rPr>
          <w:rFonts w:ascii="Consolas" w:hAnsi="Consolas"/>
          <w:sz w:val="19"/>
        </w:rPr>
        <w:t>sessionTime</w:t>
      </w:r>
      <w:r>
        <w:rPr/>
        <w:t xml:space="preserve">, </w:t>
      </w:r>
      <w:r>
        <w:rPr>
          <w:rFonts w:ascii="Consolas" w:hAnsi="Consolas"/>
          <w:sz w:val="19"/>
        </w:rPr>
        <w:t>timeLeft</w:t>
      </w:r>
      <w:r>
        <w:rPr/>
        <w:t xml:space="preserve">, </w:t>
      </w:r>
      <w:r>
        <w:rPr>
          <w:rFonts w:ascii="Consolas" w:hAnsi="Consolas"/>
          <w:sz w:val="19"/>
        </w:rPr>
        <w:t>currentCost</w:t>
      </w:r>
      <w:r>
        <w:rPr/>
        <w:t xml:space="preserve">, </w:t>
      </w:r>
      <w:r>
        <w:rPr>
          <w:rFonts w:ascii="Consolas" w:hAnsi="Consolas"/>
          <w:sz w:val="19"/>
        </w:rPr>
        <w:t>totalCost</w:t>
      </w:r>
      <w:r>
        <w:rPr/>
        <w:t xml:space="preserve">, </w:t>
      </w:r>
      <w:r>
        <w:rPr>
          <w:rFonts w:ascii="Consolas" w:hAnsi="Consolas"/>
          <w:sz w:val="19"/>
        </w:rPr>
        <w:t>startSoc</w:t>
      </w:r>
      <w:r>
        <w:rPr/>
        <w:t xml:space="preserve">, </w:t>
      </w:r>
      <w:r>
        <w:rPr>
          <w:rFonts w:ascii="Consolas" w:hAnsi="Consolas"/>
          <w:sz w:val="19"/>
        </w:rPr>
        <w:t>endSoc</w:t>
      </w:r>
      <w:r>
        <w:rPr/>
        <w:t xml:space="preserve">, getters </w:t>
      </w:r>
      <w:r>
        <w:rPr>
          <w:rFonts w:ascii="Consolas" w:hAnsi="Consolas"/>
          <w:sz w:val="19"/>
        </w:rPr>
        <w:t>gaugeProgress</w:t>
      </w:r>
      <w:r>
        <w:rPr/>
        <w:t xml:space="preserve">, </w:t>
      </w:r>
      <w:r>
        <w:rPr>
          <w:rFonts w:ascii="Consolas" w:hAnsi="Consolas"/>
          <w:sz w:val="19"/>
        </w:rPr>
        <w:t>priceLabel</w:t>
      </w:r>
      <w:r>
        <w:rPr/>
        <w:t>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2. ANDROID AUTO OBJECTIVE</w:t>
      </w:r>
    </w:p>
    <w:p>
      <w:r>
        <w:rPr/>
        <w:t xml:space="preserve">Android Auto for HUBCO Green is a </w:t>
      </w:r>
      <w:r>
        <w:rPr>
          <w:b/>
        </w:rPr>
        <w:t>separate, driver‑optimized presentation layer</w:t>
      </w:r>
      <w:r>
        <w:rPr/>
        <w:t xml:space="preserve"> built with the </w:t>
      </w:r>
      <w:r>
        <w:rPr>
          <w:b/>
        </w:rPr>
        <w:t>Android for Cars App Library</w:t>
      </w:r>
      <w:r>
        <w:rPr/>
        <w:t xml:space="preserve"> (</w:t>
      </w:r>
      <w:r>
        <w:rPr>
          <w:rFonts w:ascii="Consolas" w:hAnsi="Consolas"/>
          <w:sz w:val="19"/>
        </w:rPr>
        <w:t>androidx.car.app</w:t>
      </w:r>
      <w:r>
        <w:rPr/>
        <w:t xml:space="preserve">). </w:t>
      </w:r>
      <w:r>
        <w:rPr>
          <w:b/>
        </w:rPr>
        <w:t>It is NOT a rendering of the Flutter mobile UI</w:t>
      </w:r>
      <w:r>
        <w:rPr/>
        <w:t xml:space="preserve"> — no Flutter widgets are embedded in the car; templates are native Kotlin.</w:t>
      </w:r>
    </w:p>
    <w:p>
      <w:r>
        <w:rPr>
          <w:b/>
        </w:rPr>
        <w:t>Users should be able to (while driving):</w:t>
      </w:r>
      <w:r>
        <w:rPr/>
        <w:br/>
        <w:t xml:space="preserve">1. See </w:t>
      </w:r>
      <w:r>
        <w:rPr>
          <w:b/>
        </w:rPr>
        <w:t>nearby charging stations</w:t>
      </w:r>
      <w:r>
        <w:rPr/>
        <w:t xml:space="preserve"> (real data from the </w:t>
      </w:r>
      <w:r>
        <w:rPr>
          <w:rFonts w:ascii="Consolas" w:hAnsi="Consolas"/>
          <w:sz w:val="19"/>
        </w:rPr>
        <w:t>nearest</w:t>
      </w:r>
      <w:r>
        <w:rPr/>
        <w:t xml:space="preserve"> endpoint), ordered by distance, with availability at a glance.</w:t>
        <w:br/>
        <w:t xml:space="preserve">2. Open a </w:t>
      </w:r>
      <w:r>
        <w:rPr>
          <w:b/>
        </w:rPr>
        <w:t>station's details</w:t>
      </w:r>
      <w:r>
        <w:rPr/>
        <w:t xml:space="preserve"> (address, connector types/power, availability, price, open/closed).</w:t>
        <w:br/>
        <w:t xml:space="preserve">3. </w:t>
      </w:r>
      <w:r>
        <w:rPr>
          <w:b/>
        </w:rPr>
        <w:t>Navigate</w:t>
      </w:r>
      <w:r>
        <w:rPr/>
        <w:t xml:space="preserve"> to a station (hand off to Google Maps turn‑by‑turn).</w:t>
        <w:br/>
        <w:t xml:space="preserve">4. View </w:t>
      </w:r>
      <w:r>
        <w:rPr>
          <w:b/>
        </w:rPr>
        <w:t>active charging status</w:t>
      </w:r>
      <w:r>
        <w:rPr/>
        <w:t xml:space="preserve"> (read‑only telemetry: % charged, kW, energy delivered, time left, cost).</w:t>
        <w:br/>
        <w:t xml:space="preserve">5. View their </w:t>
      </w:r>
      <w:r>
        <w:rPr>
          <w:b/>
        </w:rPr>
        <w:t>saved trips</w:t>
      </w:r>
      <w:r>
        <w:rPr/>
        <w:t xml:space="preserve"> (read‑only) and navigate to a trip's next charging stop.</w:t>
      </w:r>
    </w:p>
    <w:p>
      <w:r>
        <w:rPr>
          <w:b/>
        </w:rPr>
        <w:t>Explicitly NOT exposed in Auto (with reasons):</w:t>
      </w:r>
      <w:r>
        <w:rPr/>
        <w:br/>
        <w:t xml:space="preserve">- </w:t>
      </w:r>
      <w:r>
        <w:rPr>
          <w:b/>
        </w:rPr>
        <w:t>Login / OTP / registration / password reset</w:t>
      </w:r>
      <w:r>
        <w:rPr/>
        <w:t xml:space="preserve"> — text/credential entry is unsafe and disallowed while driving. Auth happens on the phone; Auto reads the existing session.</w:t>
        <w:br/>
        <w:t xml:space="preserve">- </w:t>
      </w:r>
      <w:r>
        <w:rPr>
          <w:b/>
        </w:rPr>
        <w:t>Booking a slot, payment, QR scan to start charging</w:t>
      </w:r>
      <w:r>
        <w:rPr/>
        <w:t xml:space="preserve"> — multi‑step, distracting; charging is started by scanning a QR at the charger (</w:t>
      </w:r>
      <w:r>
        <w:rPr>
          <w:rFonts w:ascii="Consolas" w:hAnsi="Consolas"/>
          <w:sz w:val="19"/>
        </w:rPr>
        <w:t>verify-qr</w:t>
      </w:r>
      <w:r>
        <w:rPr/>
        <w:t>), impossible in Auto.</w:t>
        <w:br/>
        <w:t xml:space="preserve">- </w:t>
      </w:r>
      <w:r>
        <w:rPr>
          <w:b/>
        </w:rPr>
        <w:t>Stop charging</w:t>
      </w:r>
      <w:r>
        <w:rPr/>
        <w:t xml:space="preserve"> — </w:t>
      </w:r>
      <w:r>
        <w:rPr>
          <w:b/>
        </w:rPr>
        <w:t>no backend endpoint exists</w:t>
      </w:r>
      <w:r>
        <w:rPr/>
        <w:t xml:space="preserve"> for it, and it is a safety‑sensitive action.</w:t>
        <w:br/>
        <w:t xml:space="preserve">- </w:t>
      </w:r>
      <w:r>
        <w:rPr>
          <w:b/>
        </w:rPr>
        <w:t>Planning / creating / editing / deleting a trip</w:t>
      </w:r>
      <w:r>
        <w:rPr/>
        <w:t xml:space="preserve"> — requires free‑text origin/destination entry (Google Places) and SoC sliders; </w:t>
      </w:r>
      <w:r>
        <w:rPr>
          <w:b/>
        </w:rPr>
        <w:t>mobile‑only</w:t>
      </w:r>
      <w:r>
        <w:rPr/>
        <w:t xml:space="preserve">. In Auto, trips are </w:t>
      </w:r>
      <w:r>
        <w:rPr>
          <w:b/>
        </w:rPr>
        <w:t>read‑only</w:t>
      </w:r>
      <w:r>
        <w:rPr/>
        <w:t xml:space="preserve"> (view saved trips + navigate to stops).</w:t>
        <w:br/>
        <w:t xml:space="preserve">- </w:t>
      </w:r>
      <w:r>
        <w:rPr>
          <w:b/>
        </w:rPr>
        <w:t>Reviews, favourites management, profile editing, vehicle management</w:t>
      </w:r>
      <w:r>
        <w:rPr/>
        <w:t xml:space="preserve"> — mobile‑only.</w:t>
      </w:r>
    </w:p>
    <w:p>
      <w:r>
        <w:rPr>
          <w:b/>
        </w:rPr>
        <w:t>Relationship to the mobile app:</w:t>
      </w:r>
      <w:r>
        <w:rPr/>
        <w:t xml:space="preserve"> Auto and the phone share one backend, one auth session (same </w:t>
      </w:r>
      <w:r>
        <w:rPr>
          <w:rFonts w:ascii="Consolas" w:hAnsi="Consolas"/>
          <w:sz w:val="19"/>
        </w:rPr>
        <w:t>access_token</w:t>
      </w:r>
      <w:r>
        <w:rPr/>
        <w:t xml:space="preserve"> in EncryptedSharedPreferences), one set of endpoints (Remote Config), and one security stack (cert pinning). The car app is a thin native UI over the </w:t>
      </w:r>
      <w:r>
        <w:rPr>
          <w:b/>
        </w:rPr>
        <w:t>same Dart data layer</w:t>
      </w:r>
      <w:r>
        <w:rPr/>
        <w:t xml:space="preserve"> via a headless </w:t>
      </w:r>
      <w:r>
        <w:rPr>
          <w:rFonts w:ascii="Consolas" w:hAnsi="Consolas"/>
          <w:sz w:val="19"/>
        </w:rPr>
        <w:t>FlutterEngine</w:t>
      </w:r>
      <w:r>
        <w:rPr/>
        <w:t xml:space="preserve"> bridge.</w:t>
      </w:r>
    </w:p>
    <w:p>
      <w:r>
        <w:rPr>
          <w:b/>
        </w:rPr>
        <w:t>Driver safety:</w:t>
      </w:r>
      <w:r>
        <w:rPr/>
        <w:t xml:space="preserve"> minimal taps, large targets, short strings, no free‑text input, no video/animation, no scrolling‑heavy content, template‑enforced content limits.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3. ANDROID AUTO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 existing app</w:t>
            </w:r>
          </w:p>
        </w:tc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 Android Auto</w:t>
            </w:r>
          </w:p>
        </w:tc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Classification</w:t>
            </w:r>
          </w:p>
        </w:tc>
        <w:tc>
          <w:tcPr>
            <w:tcW w:type="dxa" w:w="144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Implementation approach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Authentication (login/OTP)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(read existing session only)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RECOMMENDED FOR DRIVER USE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Detect token via bridge </w:t>
            </w:r>
            <w:r>
              <w:rPr>
                <w:rFonts w:ascii="Consolas" w:hAnsi="Consolas"/>
                <w:sz w:val="17"/>
              </w:rPr>
              <w:t>isAuthenticated</w:t>
            </w:r>
            <w:r>
              <w:rPr>
                <w:sz w:val="17"/>
              </w:rPr>
              <w:t xml:space="preserve">; if absent show </w:t>
            </w:r>
            <w:r>
              <w:rPr>
                <w:rFonts w:ascii="Consolas" w:hAnsi="Consolas"/>
                <w:sz w:val="17"/>
              </w:rPr>
              <w:t>MessageTemplate</w:t>
            </w:r>
            <w:r>
              <w:rPr>
                <w:sz w:val="17"/>
              </w:rPr>
              <w:t xml:space="preserve"> "Sign in on your phone"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Nearby stations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nearest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MUST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ListTemplate</w:t>
            </w:r>
            <w:r>
              <w:rPr>
                <w:sz w:val="17"/>
              </w:rPr>
              <w:t xml:space="preserve"> fed by </w:t>
            </w:r>
            <w:r>
              <w:rPr>
                <w:rFonts w:ascii="Consolas" w:hAnsi="Consolas"/>
                <w:sz w:val="17"/>
              </w:rPr>
              <w:t>MapRemoteDataSourceImpl.getNearestStations</w:t>
            </w:r>
            <w:r>
              <w:rPr>
                <w:sz w:val="17"/>
              </w:rPr>
              <w:t xml:space="preserve"> over bridge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Station details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charging-station/{id}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MUST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fed by </w:t>
            </w:r>
            <w:r>
              <w:rPr>
                <w:rFonts w:ascii="Consolas" w:hAnsi="Consolas"/>
                <w:sz w:val="17"/>
              </w:rPr>
              <w:t>ChargingRemoteDataSourceImpl.getStationDetail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Charger compatibility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charger-compatibility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(needs selected vehicle + charge point context)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MOBILE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Not exposed; requires vehicle selection UX unsuitable for driving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Navigate to station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AppFunctions</w:t>
            </w:r>
            <w:r>
              <w:rPr>
                <w:sz w:val="17"/>
              </w:rPr>
              <w:t xml:space="preserve"> → Maps)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MUST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Car app fires </w:t>
            </w:r>
            <w:r>
              <w:rPr>
                <w:rFonts w:ascii="Consolas" w:hAnsi="Consolas"/>
                <w:sz w:val="17"/>
              </w:rPr>
              <w:t>ACTION_NAVIGATE</w:t>
            </w:r>
            <w:r>
              <w:rPr>
                <w:sz w:val="17"/>
              </w:rPr>
              <w:t xml:space="preserve"> geo intent (native), not </w:t>
            </w:r>
            <w:r>
              <w:rPr>
                <w:rFonts w:ascii="Consolas" w:hAnsi="Consolas"/>
                <w:sz w:val="17"/>
              </w:rPr>
              <w:t>url_launcher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Live charging status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live_session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 (read‑only)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MUST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fed by </w:t>
            </w:r>
            <w:r>
              <w:rPr>
                <w:rFonts w:ascii="Consolas" w:hAnsi="Consolas"/>
                <w:sz w:val="17"/>
              </w:rPr>
              <w:t>BookingRemoteDataSourceImpl.getLiveSession</w:t>
            </w:r>
            <w:r>
              <w:rPr>
                <w:sz w:val="17"/>
              </w:rPr>
              <w:t>, refreshed on a timer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Stop charging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API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RECOMMENDED / NO BACKEND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Booking a slot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MOBILE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Multi‑step + payment; unsafe while driving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Payment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RECOMMENDED FOR DRIVER USE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Vehicle management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MOBILE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View saved trips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saved_trips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saved_trip_detail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 (read‑only)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SHOULD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ListTemplate</w:t>
            </w:r>
            <w:r>
              <w:rPr>
                <w:sz w:val="17"/>
              </w:rPr>
              <w:t xml:space="preserve"> (saved trips) → </w:t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(stops) via </w:t>
            </w:r>
            <w:r>
              <w:rPr>
                <w:rFonts w:ascii="Consolas" w:hAnsi="Consolas"/>
                <w:sz w:val="17"/>
              </w:rPr>
              <w:t>TripRemoteDataSourceImpl.getSavedTrips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getSavedTripDetail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Navigate to trip stop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AppFunctions.openGoogleMapsJourney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Yes (single stop)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SHOULD HAVE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Native </w:t>
            </w:r>
            <w:r>
              <w:rPr>
                <w:rFonts w:ascii="Consolas" w:hAnsi="Consolas"/>
                <w:sz w:val="17"/>
              </w:rPr>
              <w:t>ACTION_NAVIGATE</w:t>
            </w:r>
            <w:r>
              <w:rPr>
                <w:sz w:val="17"/>
              </w:rPr>
              <w:t xml:space="preserve"> to the selected/next stop's coordinates (geo intent = single destination; multi‑waypoint is mobile‑only)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Plan / create / edit / delete trip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plan_trip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save_trip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edit_trip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delete_trip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MOBILE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Free‑text origin/destination (Google Places) + SoC sliders; unsafe while driving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Search stations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 (</w:t>
            </w:r>
            <w:r>
              <w:rPr>
                <w:rFonts w:ascii="Consolas" w:hAnsi="Consolas"/>
                <w:sz w:val="17"/>
              </w:rPr>
              <w:t>search</w:t>
            </w:r>
            <w:r>
              <w:rPr>
                <w:sz w:val="17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(free‑text)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 RECOMMENDED FOR DRIVER USE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Free‑text unsafe; nearby list covers discovery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Reviews / favourites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MOBILE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</w:r>
            <w:r>
              <w:rPr>
                <w:sz w:val="17"/>
              </w:rPr>
              <w:t>Excluded</w:t>
            </w:r>
          </w:p>
        </w:tc>
      </w:tr>
    </w:tbl>
    <w:p>
      <w:r>
        <w:t>________________________________________</w:t>
      </w:r>
    </w:p>
    <w:p>
      <w:pPr>
        <w:pStyle w:val="Heading2"/>
      </w:pPr>
      <w:r>
        <w:rPr>
          <w:color w:val="0B5A2E"/>
        </w:rPr>
        <w:t>4. ANDROID AUTO UX ARCHITECTURE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HUBCO Green (CarAppService → Session)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[entry] Not signed in?  → MessageTemplate "Sign in on your phone"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Nearby Stations (root, ListTemplate)</w:t>
        <w:br/>
      </w:r>
      <w:r>
        <w:rPr>
          <w:rFonts w:ascii="Consolas" w:hAnsi="Consolas"/>
          <w:sz w:val="17"/>
        </w:rPr>
        <w:t>│   ├── (row) Station A → Station Details (PaneTemplate)</w:t>
        <w:br/>
      </w:r>
      <w:r>
        <w:rPr>
          <w:rFonts w:ascii="Consolas" w:hAnsi="Consolas"/>
          <w:sz w:val="17"/>
        </w:rPr>
        <w:t>│   │        ├── [action] Navigate  → Google Maps turn-by-turn (ACTION_NAVIGATE)</w:t>
        <w:br/>
      </w:r>
      <w:r>
        <w:rPr>
          <w:rFonts w:ascii="Consolas" w:hAnsi="Consolas"/>
          <w:sz w:val="17"/>
        </w:rPr>
        <w:t>│   │        └── [action] Back</w:t>
        <w:br/>
      </w:r>
      <w:r>
        <w:rPr>
          <w:rFonts w:ascii="Consolas" w:hAnsi="Consolas"/>
          <w:sz w:val="17"/>
        </w:rPr>
        <w:t>│   ├── (row) Station B → …</w:t>
        <w:br/>
      </w:r>
      <w:r>
        <w:rPr>
          <w:rFonts w:ascii="Consolas" w:hAnsi="Consolas"/>
          <w:sz w:val="17"/>
        </w:rPr>
        <w:t>│   ├── [header action] Refresh (re-query nearest)</w:t>
        <w:br/>
      </w:r>
      <w:r>
        <w:rPr>
          <w:rFonts w:ascii="Consolas" w:hAnsi="Consolas"/>
          <w:sz w:val="17"/>
        </w:rPr>
        <w:t>│   ├── [header action] Active Charging → Charging Status (PaneTemplate)</w:t>
        <w:br/>
      </w:r>
      <w:r>
        <w:rPr>
          <w:rFonts w:ascii="Consolas" w:hAnsi="Consolas"/>
          <w:sz w:val="17"/>
        </w:rPr>
        <w:t>│   └── [header action] My Trips → Saved Trips (ListTemplate)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├── Active Charging (PaneTemplate, timer-refreshed)</w:t>
        <w:br/>
      </w:r>
      <w:r>
        <w:rPr>
          <w:rFonts w:ascii="Consolas" w:hAnsi="Consolas"/>
          <w:sz w:val="17"/>
        </w:rPr>
        <w:t>│   ├── % charged · kW · energy delivered · time left · cost</w:t>
        <w:br/>
      </w:r>
      <w:r>
        <w:rPr>
          <w:rFonts w:ascii="Consolas" w:hAnsi="Consolas"/>
          <w:sz w:val="17"/>
        </w:rPr>
        <w:t>│   ├── (no active session) → MessageTemplate "No active charging session"</w:t>
        <w:br/>
      </w:r>
      <w:r>
        <w:rPr>
          <w:rFonts w:ascii="Consolas" w:hAnsi="Consolas"/>
          <w:sz w:val="17"/>
        </w:rPr>
        <w:t>│   └── [action] Back</w:t>
        <w:br/>
      </w:r>
      <w:r>
        <w:rPr>
          <w:rFonts w:ascii="Consolas" w:hAnsi="Consolas"/>
          <w:sz w:val="17"/>
        </w:rPr>
        <w:t>│</w:t>
        <w:br/>
      </w:r>
      <w:r>
        <w:rPr>
          <w:rFonts w:ascii="Consolas" w:hAnsi="Consolas"/>
          <w:sz w:val="17"/>
        </w:rPr>
        <w:t>└── Saved Trips (ListTemplate, read-only)</w:t>
        <w:br/>
      </w:r>
      <w:r>
        <w:rPr>
          <w:rFonts w:ascii="Consolas" w:hAnsi="Consolas"/>
          <w:sz w:val="17"/>
        </w:rPr>
        <w:t xml:space="preserve">    ├── (row) Trip → Trip Detail (PaneTemplate)</w:t>
        <w:br/>
      </w:r>
      <w:r>
        <w:rPr>
          <w:rFonts w:ascii="Consolas" w:hAnsi="Consolas"/>
          <w:sz w:val="17"/>
        </w:rPr>
        <w:t xml:space="preserve">    │        ├── stops list: name · SoC in/out · charging mins · connector/power</w:t>
        <w:br/>
      </w:r>
      <w:r>
        <w:rPr>
          <w:rFonts w:ascii="Consolas" w:hAnsi="Consolas"/>
          <w:sz w:val="17"/>
        </w:rPr>
        <w:t xml:space="preserve">    │        ├── [action] Navigate to next stop → Google Maps (ACTION_NAVIGATE)</w:t>
        <w:br/>
      </w:r>
      <w:r>
        <w:rPr>
          <w:rFonts w:ascii="Consolas" w:hAnsi="Consolas"/>
          <w:sz w:val="17"/>
        </w:rPr>
        <w:t xml:space="preserve">    │        └── [action] Back</w:t>
        <w:br/>
      </w:r>
      <w:r>
        <w:rPr>
          <w:rFonts w:ascii="Consolas" w:hAnsi="Consolas"/>
          <w:sz w:val="17"/>
        </w:rPr>
        <w:t xml:space="preserve">    └── (no saved trips) → MessageTemplate "No saved trips"</w:t>
      </w:r>
    </w:p>
    <w:p>
      <w:pPr>
        <w:pStyle w:val="ListBullet"/>
        <w:ind w:left="360"/>
      </w:pPr>
      <w:r>
        <w:rPr>
          <w:b/>
        </w:rPr>
        <w:t>Entry / auth flow:</w:t>
      </w:r>
      <w:r>
        <w:rPr/>
        <w:t xml:space="preserve"> </w:t>
      </w:r>
      <w:r>
        <w:rPr>
          <w:rFonts w:ascii="Consolas" w:hAnsi="Consolas"/>
          <w:sz w:val="19"/>
        </w:rPr>
        <w:t>Session.onCreateScreen</w:t>
      </w:r>
      <w:r>
        <w:rPr/>
        <w:t xml:space="preserve"> checks </w:t>
      </w:r>
      <w:r>
        <w:rPr>
          <w:rFonts w:ascii="Consolas" w:hAnsi="Consolas"/>
          <w:sz w:val="19"/>
        </w:rPr>
        <w:t>isAuthenticated</w:t>
      </w:r>
      <w:r>
        <w:rPr/>
        <w:t xml:space="preserve">. No token → </w:t>
      </w:r>
      <w:r>
        <w:rPr>
          <w:rFonts w:ascii="Consolas" w:hAnsi="Consolas"/>
          <w:sz w:val="19"/>
        </w:rPr>
        <w:t>MessageTemplate</w:t>
      </w:r>
      <w:r>
        <w:rPr/>
        <w:t xml:space="preserve"> with a single "Refresh" action (re‑checks after the user signs in on the phone). Token present → </w:t>
      </w:r>
      <w:r>
        <w:rPr>
          <w:rFonts w:ascii="Consolas" w:hAnsi="Consolas"/>
          <w:sz w:val="19"/>
        </w:rPr>
        <w:t>NearbyStationsScreen</w:t>
      </w:r>
      <w:r>
        <w:rPr/>
        <w:t>.</w:t>
      </w:r>
    </w:p>
    <w:p>
      <w:pPr>
        <w:pStyle w:val="ListBullet"/>
        <w:ind w:left="360"/>
      </w:pPr>
      <w:r>
        <w:rPr>
          <w:b/>
        </w:rPr>
        <w:t>Station flow:</w:t>
      </w:r>
      <w:r>
        <w:rPr/>
        <w:t xml:space="preserve"> location acquired (via bridge) → </w:t>
      </w:r>
      <w:r>
        <w:rPr>
          <w:rFonts w:ascii="Consolas" w:hAnsi="Consolas"/>
          <w:sz w:val="19"/>
        </w:rPr>
        <w:t>getNearestStations</w:t>
      </w:r>
      <w:r>
        <w:rPr/>
        <w:t xml:space="preserve"> → </w:t>
      </w:r>
      <w:r>
        <w:rPr>
          <w:rFonts w:ascii="Consolas" w:hAnsi="Consolas"/>
          <w:sz w:val="19"/>
        </w:rPr>
        <w:t>ListTemplate</w:t>
      </w:r>
      <w:r>
        <w:rPr/>
        <w:t xml:space="preserve"> → tap row → </w:t>
      </w:r>
      <w:r>
        <w:rPr>
          <w:rFonts w:ascii="Consolas" w:hAnsi="Consolas"/>
          <w:sz w:val="19"/>
        </w:rPr>
        <w:t>getStationDetail</w:t>
      </w:r>
      <w:r>
        <w:rPr/>
        <w:t xml:space="preserve"> → </w:t>
      </w:r>
      <w:r>
        <w:rPr>
          <w:rFonts w:ascii="Consolas" w:hAnsi="Consolas"/>
          <w:sz w:val="19"/>
        </w:rPr>
        <w:t>PaneTemplate</w:t>
      </w:r>
      <w:r>
        <w:rPr/>
        <w:t>.</w:t>
      </w:r>
    </w:p>
    <w:p>
      <w:pPr>
        <w:pStyle w:val="ListBullet"/>
        <w:ind w:left="360"/>
      </w:pPr>
      <w:r>
        <w:rPr>
          <w:b/>
        </w:rPr>
        <w:t>Navigation flow:</w:t>
      </w:r>
      <w:r>
        <w:rPr/>
        <w:t xml:space="preserve"> </w:t>
      </w:r>
      <w:r>
        <w:rPr>
          <w:rFonts w:ascii="Consolas" w:hAnsi="Consolas"/>
          <w:sz w:val="19"/>
        </w:rPr>
        <w:t>PaneTemplate</w:t>
      </w:r>
      <w:r>
        <w:rPr/>
        <w:t xml:space="preserve"> "Navigate" </w:t>
      </w:r>
      <w:r>
        <w:rPr>
          <w:rFonts w:ascii="Consolas" w:hAnsi="Consolas"/>
          <w:sz w:val="19"/>
        </w:rPr>
        <w:t>Action</w:t>
      </w:r>
      <w:r>
        <w:rPr/>
        <w:t xml:space="preserve"> → native </w:t>
      </w:r>
      <w:r>
        <w:rPr>
          <w:rFonts w:ascii="Consolas" w:hAnsi="Consolas"/>
          <w:sz w:val="19"/>
        </w:rPr>
        <w:t>ACTION_NAVIGATE</w:t>
      </w:r>
      <w:r>
        <w:rPr/>
        <w:t xml:space="preserve"> (</w:t>
      </w:r>
      <w:r>
        <w:rPr>
          <w:rFonts w:ascii="Consolas" w:hAnsi="Consolas"/>
          <w:sz w:val="19"/>
        </w:rPr>
        <w:t>geo:0,0?q=lat,lng(label)</w:t>
      </w:r>
      <w:r>
        <w:rPr/>
        <w:t xml:space="preserve">) started from </w:t>
      </w:r>
      <w:r>
        <w:rPr>
          <w:rFonts w:ascii="Consolas" w:hAnsi="Consolas"/>
          <w:sz w:val="19"/>
        </w:rPr>
        <w:t>CarContext</w:t>
      </w:r>
      <w:r>
        <w:rPr/>
        <w:t>.</w:t>
      </w:r>
    </w:p>
    <w:p>
      <w:pPr>
        <w:pStyle w:val="ListBullet"/>
        <w:ind w:left="360"/>
      </w:pPr>
      <w:r>
        <w:rPr>
          <w:b/>
        </w:rPr>
        <w:t>Charging flow:</w:t>
      </w:r>
      <w:r>
        <w:rPr/>
        <w:t xml:space="preserve"> </w:t>
      </w:r>
      <w:r>
        <w:rPr>
          <w:rFonts w:ascii="Consolas" w:hAnsi="Consolas"/>
          <w:sz w:val="19"/>
        </w:rPr>
        <w:t>getLiveSession</w:t>
      </w:r>
      <w:r>
        <w:rPr/>
        <w:t xml:space="preserve"> → if </w:t>
      </w:r>
      <w:r>
        <w:rPr>
          <w:rFonts w:ascii="Consolas" w:hAnsi="Consolas"/>
          <w:sz w:val="19"/>
        </w:rPr>
        <w:t>active</w:t>
      </w:r>
      <w:r>
        <w:rPr/>
        <w:t xml:space="preserve"> render telemetry pane and schedule a refresh; else </w:t>
      </w:r>
      <w:r>
        <w:rPr>
          <w:rFonts w:ascii="Consolas" w:hAnsi="Consolas"/>
          <w:sz w:val="19"/>
        </w:rPr>
        <w:t>MessageTemplate</w:t>
      </w:r>
      <w:r>
        <w:rPr/>
        <w:t>.</w:t>
      </w:r>
    </w:p>
    <w:p>
      <w:pPr>
        <w:pStyle w:val="ListBullet"/>
        <w:ind w:left="360"/>
      </w:pPr>
      <w:r>
        <w:rPr>
          <w:b/>
        </w:rPr>
        <w:t>Trip flow:</w:t>
      </w:r>
      <w:r>
        <w:rPr/>
        <w:t xml:space="preserve"> </w:t>
      </w:r>
      <w:r>
        <w:rPr>
          <w:rFonts w:ascii="Consolas" w:hAnsi="Consolas"/>
          <w:sz w:val="19"/>
        </w:rPr>
        <w:t>getSavedTrips</w:t>
      </w:r>
      <w:r>
        <w:rPr/>
        <w:t xml:space="preserve"> → </w:t>
      </w:r>
      <w:r>
        <w:rPr>
          <w:rFonts w:ascii="Consolas" w:hAnsi="Consolas"/>
          <w:sz w:val="19"/>
        </w:rPr>
        <w:t>ListTemplate</w:t>
      </w:r>
      <w:r>
        <w:rPr/>
        <w:t xml:space="preserve">; tap trip → </w:t>
      </w:r>
      <w:r>
        <w:rPr>
          <w:rFonts w:ascii="Consolas" w:hAnsi="Consolas"/>
          <w:sz w:val="19"/>
        </w:rPr>
        <w:t>getSavedTripDetail(id)</w:t>
      </w:r>
      <w:r>
        <w:rPr/>
        <w:t xml:space="preserve"> → </w:t>
      </w:r>
      <w:r>
        <w:rPr>
          <w:rFonts w:ascii="Consolas" w:hAnsi="Consolas"/>
          <w:sz w:val="19"/>
        </w:rPr>
        <w:t>PaneTemplate</w:t>
      </w:r>
      <w:r>
        <w:rPr/>
        <w:t xml:space="preserve"> listing charging stops (name, SoC in/out, charging minutes, connector/power); "Navigate to next stop" → native </w:t>
      </w:r>
      <w:r>
        <w:rPr>
          <w:rFonts w:ascii="Consolas" w:hAnsi="Consolas"/>
          <w:sz w:val="19"/>
        </w:rPr>
        <w:t>ACTION_NAVIGATE</w:t>
      </w:r>
      <w:r>
        <w:rPr/>
        <w:t xml:space="preserve"> to that stop's coordinates. Read‑only — no create/edit/delete.</w:t>
      </w:r>
    </w:p>
    <w:p>
      <w:pPr>
        <w:pStyle w:val="ListBullet"/>
        <w:ind w:left="360"/>
      </w:pPr>
      <w:r>
        <w:rPr>
          <w:b/>
        </w:rPr>
        <w:t>Error flow:</w:t>
      </w:r>
      <w:r>
        <w:rPr/>
        <w:t xml:space="preserve"> every bridge call returns a typed result; failures → </w:t>
      </w:r>
      <w:r>
        <w:rPr>
          <w:rFonts w:ascii="Consolas" w:hAnsi="Consolas"/>
          <w:sz w:val="19"/>
        </w:rPr>
        <w:t>MessageTemplate</w:t>
      </w:r>
      <w:r>
        <w:rPr/>
        <w:t xml:space="preserve"> (see §Phase 8) with a "Retry" action. Never crash.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5. ANDROID AUTO TEMPLATE MAPPING</w:t>
      </w:r>
    </w:p>
    <w:p>
      <w:pPr>
        <w:ind w:left="432"/>
      </w:pPr>
      <w:r>
        <w:rPr>
          <w:i/>
          <w:color w:val="444444"/>
        </w:rPr>
        <w:t xml:space="preserve">Target library: </w:t>
      </w:r>
      <w:r>
        <w:rPr>
          <w:rFonts w:ascii="Consolas" w:hAnsi="Consolas"/>
          <w:b/>
          <w:i/>
          <w:color w:val="444444"/>
          <w:sz w:val="19"/>
        </w:rPr>
        <w:t>androidx.car.app:app</w:t>
      </w:r>
      <w:r>
        <w:rPr>
          <w:b/>
          <w:i/>
          <w:color w:val="444444"/>
        </w:rPr>
        <w:t xml:space="preserve"> + </w:t>
      </w:r>
      <w:r>
        <w:rPr>
          <w:rFonts w:ascii="Consolas" w:hAnsi="Consolas"/>
          <w:b/>
          <w:i/>
          <w:color w:val="444444"/>
          <w:sz w:val="19"/>
        </w:rPr>
        <w:t>androidx.car.app:app-projected</w:t>
      </w:r>
      <w:r>
        <w:rPr>
          <w:b/>
          <w:i/>
          <w:color w:val="444444"/>
        </w:rPr>
        <w:t xml:space="preserve"> </w:t>
      </w:r>
      <w:r>
        <w:rPr>
          <w:rFonts w:ascii="Consolas" w:hAnsi="Consolas"/>
          <w:b/>
          <w:i/>
          <w:color w:val="444444"/>
          <w:sz w:val="19"/>
        </w:rPr>
        <w:t>1.4.0</w:t>
      </w:r>
      <w:r>
        <w:rPr>
          <w:i/>
          <w:color w:val="444444"/>
        </w:rPr>
        <w:t xml:space="preserve"> (current stable; supports Auto phone‑projected). </w:t>
      </w:r>
      <w:r>
        <w:rPr>
          <w:b/>
          <w:i/>
          <w:color w:val="444444"/>
        </w:rPr>
        <w:t>[VERIFY]</w:t>
      </w:r>
      <w:r>
        <w:rPr>
          <w:i/>
          <w:color w:val="444444"/>
        </w:rPr>
        <w:t xml:space="preserve"> the latest stable at implementation time and pin it; do not use alpha/beta.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Screen</w:t>
            </w:r>
          </w:p>
        </w:tc>
        <w:tc>
          <w:tcPr>
            <w:tcW w:type="dxa" w:w="216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Template</w:t>
            </w:r>
          </w:p>
        </w:tc>
        <w:tc>
          <w:tcPr>
            <w:tcW w:type="dxa" w:w="216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16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 source (via bridge)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Sign‑in required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MessageTemplate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Tell user to sign in on phone; single Refresh action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isAuthenticated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Nearby stations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ListTemplate</w:t>
            </w:r>
            <w:r>
              <w:rPr>
                <w:sz w:val="17"/>
              </w:rPr>
              <w:t xml:space="preserve"> (rows with title/text + </w:t>
            </w:r>
            <w:r>
              <w:rPr>
                <w:rFonts w:ascii="Consolas" w:hAnsi="Consolas"/>
                <w:sz w:val="17"/>
              </w:rPr>
              <w:t>Metadata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Place</w:t>
            </w:r>
            <w:r>
              <w:rPr>
                <w:sz w:val="17"/>
              </w:rPr>
              <w:t xml:space="preserve"> for distance)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Browse stations by distance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getNearbyStations(lat,lng)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sz w:val="17"/>
              </w:rPr>
              <w:t>HubcoLocation</w:t>
            </w:r>
            <w:r>
              <w:rPr>
                <w:sz w:val="17"/>
              </w:rPr>
              <w:t xml:space="preserve"> list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Station details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(Row items + </w:t>
            </w:r>
            <w:r>
              <w:rPr>
                <w:rFonts w:ascii="Consolas" w:hAnsi="Consolas"/>
                <w:sz w:val="17"/>
              </w:rPr>
              <w:t>Action</w:t>
            </w:r>
            <w:r>
              <w:rPr>
                <w:sz w:val="17"/>
              </w:rPr>
              <w:t xml:space="preserve"> buttons)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Show address, connectors, availability, price; Navigate/Back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getStationDetail(id,lat,lng)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charging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(rows for %, kW, energy, time, cost)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Read‑only live telemetry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getLiveSession()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Saved trips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ListTemplate</w:t>
            </w:r>
            <w:r>
              <w:rPr>
                <w:sz w:val="17"/>
              </w:rPr>
              <w:t xml:space="preserve"> (row per trip)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Browse saved trips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getSavedTrips()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Trip detail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(row per charging stop + Navigate action)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Show stops + SoC/charging info; navigate to next stop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getSavedTripDetail(id)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Empty /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MessageTemplate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 stations / no session / no trips / network / auth error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any bridge result error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Loading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ListTemplate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PaneTemplate</w:t>
            </w:r>
            <w:r>
              <w:rPr>
                <w:sz w:val="17"/>
              </w:rPr>
              <w:t xml:space="preserve"> with </w:t>
            </w:r>
            <w:r>
              <w:rPr>
                <w:rFonts w:ascii="Consolas" w:hAnsi="Consolas"/>
                <w:sz w:val="17"/>
              </w:rPr>
              <w:t>setLoading(true)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Progress while a bridge call is in flight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>
      <w:r>
        <w:rPr>
          <w:b/>
        </w:rPr>
        <w:t>Template choices justified:</w:t>
      </w:r>
      <w:r>
        <w:rPr/>
        <w:br/>
        <w:t xml:space="preserve">- </w:t>
      </w:r>
      <w:r>
        <w:rPr>
          <w:rFonts w:ascii="Consolas" w:hAnsi="Consolas"/>
          <w:sz w:val="19"/>
        </w:rPr>
        <w:t>ListTemplate</w:t>
      </w:r>
      <w:r>
        <w:rPr/>
        <w:t xml:space="preserve"> (not </w:t>
      </w:r>
      <w:r>
        <w:rPr>
          <w:rFonts w:ascii="Consolas" w:hAnsi="Consolas"/>
          <w:sz w:val="19"/>
        </w:rPr>
        <w:t>GridTemplate</w:t>
      </w:r>
      <w:r>
        <w:rPr/>
        <w:t>) — station rows are text‑primary with distance/availability, not image tiles; list is the driver‑standard for POI browsing.</w:t>
        <w:br/>
        <w:t xml:space="preserve">- </w:t>
      </w:r>
      <w:r>
        <w:rPr>
          <w:rFonts w:ascii="Consolas" w:hAnsi="Consolas"/>
          <w:sz w:val="19"/>
        </w:rPr>
        <w:t>PaneTemplate</w:t>
      </w:r>
      <w:r>
        <w:rPr/>
        <w:t xml:space="preserve"> (not </w:t>
      </w:r>
      <w:r>
        <w:rPr>
          <w:rFonts w:ascii="Consolas" w:hAnsi="Consolas"/>
          <w:sz w:val="19"/>
        </w:rPr>
        <w:t>MapWithContentTemplate</w:t>
      </w:r>
      <w:r>
        <w:rPr/>
        <w:t xml:space="preserve">) — the car map is Google Maps’ own during navigation; HUBCO does not hold a </w:t>
      </w:r>
      <w:r>
        <w:rPr>
          <w:rFonts w:ascii="Consolas" w:hAnsi="Consolas"/>
          <w:sz w:val="19"/>
        </w:rPr>
        <w:t>NAVIGATION</w:t>
      </w:r>
      <w:r>
        <w:rPr/>
        <w:t xml:space="preserve"> template slot, and a detail/telemetry pane is simpler and safer. </w:t>
      </w:r>
      <w:r>
        <w:rPr>
          <w:b/>
        </w:rPr>
        <w:t>[VERIFY]</w:t>
      </w:r>
      <w:r>
        <w:rPr/>
        <w:t xml:space="preserve"> if a future v2 wants an in‑car map, </w:t>
      </w:r>
      <w:r>
        <w:rPr>
          <w:rFonts w:ascii="Consolas" w:hAnsi="Consolas"/>
          <w:sz w:val="19"/>
        </w:rPr>
        <w:t>MapWithContentTemplate</w:t>
      </w:r>
      <w:r>
        <w:rPr/>
        <w:t xml:space="preserve"> / </w:t>
      </w:r>
      <w:r>
        <w:rPr>
          <w:rFonts w:ascii="Consolas" w:hAnsi="Consolas"/>
          <w:sz w:val="19"/>
        </w:rPr>
        <w:t>PlaceListNavigationTemplate</w:t>
      </w:r>
      <w:r>
        <w:rPr/>
        <w:t xml:space="preserve"> require the </w:t>
      </w:r>
      <w:r>
        <w:rPr>
          <w:rFonts w:ascii="Consolas" w:hAnsi="Consolas"/>
          <w:sz w:val="19"/>
        </w:rPr>
        <w:t>androidx.car.app.category.NAVIGATION</w:t>
      </w:r>
      <w:r>
        <w:rPr/>
        <w:t xml:space="preserve"> category and stricter review.</w:t>
        <w:br/>
        <w:t xml:space="preserve">- </w:t>
      </w:r>
      <w:r>
        <w:rPr>
          <w:rFonts w:ascii="Consolas" w:hAnsi="Consolas"/>
          <w:sz w:val="19"/>
        </w:rPr>
        <w:t>MessageTemplate</w:t>
      </w:r>
      <w:r>
        <w:rPr/>
        <w:t xml:space="preserve"> for all non‑happy paths — enforces short content and a bounded action set.</w:t>
      </w:r>
    </w:p>
    <w:p>
      <w:r>
        <w:rPr>
          <w:b/>
        </w:rPr>
        <w:t>Category:</w:t>
      </w:r>
      <w:r>
        <w:rPr/>
        <w:t xml:space="preserve"> declare </w:t>
      </w:r>
      <w:r>
        <w:rPr>
          <w:rFonts w:ascii="Consolas" w:hAnsi="Consolas"/>
          <w:sz w:val="19"/>
        </w:rPr>
        <w:t>androidx.car.app.category.CHARGING</w:t>
      </w:r>
      <w:r>
        <w:rPr/>
        <w:t xml:space="preserve"> (first‑class EV category) — allows POI listing + navigation hand‑off without the full navigation contract.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6. IMPLEMENTATION PHASES (adapted to this project)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Phase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Title</w:t>
            </w:r>
          </w:p>
        </w:tc>
        <w:tc>
          <w:tcPr>
            <w:tcW w:type="dxa" w:w="2880"/>
            <w:shd w:val="clear" w:fill="E8F5E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Notes for this project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Preparation &amp; guardrails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Baseline builds/tests; branch; no behavior change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Auto foundation (Gradle, Manifest, CarAppService, HostValidator, cached FlutterEngine)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New Kotlin </w:t>
            </w:r>
            <w:r>
              <w:rPr>
                <w:rFonts w:ascii="Consolas" w:hAnsi="Consolas"/>
                <w:sz w:val="17"/>
              </w:rPr>
              <w:t>auto/</w:t>
            </w:r>
            <w:r>
              <w:rPr>
                <w:sz w:val="17"/>
              </w:rPr>
              <w:t xml:space="preserve"> package; new Dart entrypoint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Data bridge (Dart </w:t>
            </w:r>
            <w:r>
              <w:rPr>
                <w:rFonts w:ascii="Consolas" w:hAnsi="Consolas"/>
                <w:sz w:val="17"/>
              </w:rPr>
              <w:t>androidAutoMain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sz w:val="17"/>
              </w:rPr>
              <w:t>MethodChannel orko/android_auto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Reuse </w:t>
            </w:r>
            <w:r>
              <w:rPr>
                <w:rFonts w:ascii="Consolas" w:hAnsi="Consolas"/>
                <w:sz w:val="17"/>
              </w:rPr>
              <w:t>LiveSessionFetcher</w:t>
            </w:r>
            <w:r>
              <w:rPr>
                <w:sz w:val="17"/>
              </w:rPr>
              <w:t xml:space="preserve"> bootstrap + real datasources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Authentication gate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Read existing session; </w:t>
            </w:r>
            <w:r>
              <w:rPr>
                <w:rFonts w:ascii="Consolas" w:hAnsi="Consolas"/>
                <w:sz w:val="17"/>
              </w:rPr>
              <w:t>MessageTemplate</w:t>
            </w:r>
            <w:r>
              <w:rPr>
                <w:sz w:val="17"/>
              </w:rPr>
              <w:t xml:space="preserve"> when absent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Station discovery (</w:t>
            </w:r>
            <w:r>
              <w:rPr>
                <w:rFonts w:ascii="Consolas" w:hAnsi="Consolas"/>
                <w:sz w:val="17"/>
              </w:rPr>
              <w:t>NearbyStationsScreen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getNearbyStations</w:t>
            </w:r>
            <w:r>
              <w:rPr>
                <w:sz w:val="17"/>
              </w:rPr>
              <w:t xml:space="preserve"> + location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Station details (</w:t>
            </w:r>
            <w:r>
              <w:rPr>
                <w:rFonts w:ascii="Consolas" w:hAnsi="Consolas"/>
                <w:sz w:val="17"/>
              </w:rPr>
              <w:t>StationDetailScreen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getStationDetail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Navigation hand‑off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ACTION_NAVIGATE</w:t>
            </w:r>
            <w:r>
              <w:rPr>
                <w:sz w:val="17"/>
              </w:rPr>
              <w:t xml:space="preserve"> from </w:t>
            </w:r>
            <w:r>
              <w:rPr>
                <w:rFonts w:ascii="Consolas" w:hAnsi="Consolas"/>
                <w:sz w:val="17"/>
              </w:rPr>
              <w:t>CarContext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Live charging (</w:t>
            </w:r>
            <w:r>
              <w:rPr>
                <w:rFonts w:ascii="Consolas" w:hAnsi="Consolas"/>
                <w:sz w:val="17"/>
              </w:rPr>
              <w:t>ChargingStatusScreen</w:t>
            </w:r>
            <w:r>
              <w:rPr>
                <w:sz w:val="17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getLiveSession</w:t>
            </w:r>
            <w:r>
              <w:rPr>
                <w:sz w:val="17"/>
              </w:rPr>
              <w:t xml:space="preserve"> + timed refresh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Trip planner — saved trips (read‑only) + stop navigation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getSavedTrips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getSavedTripDetail</w:t>
            </w:r>
            <w:r>
              <w:rPr>
                <w:sz w:val="17"/>
              </w:rPr>
              <w:t>; navigate to a stop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Error, empty &amp; offline handling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Typed bridge results → </w:t>
            </w:r>
            <w:r>
              <w:rPr>
                <w:rFonts w:ascii="Consolas" w:hAnsi="Consolas"/>
                <w:sz w:val="17"/>
              </w:rPr>
              <w:t>MessageTemplate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Lifecycle &amp; FlutterEngine management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Engine create/destroy tied to </w:t>
            </w:r>
            <w:r>
              <w:rPr>
                <w:rFonts w:ascii="Consolas" w:hAnsi="Consolas"/>
                <w:sz w:val="17"/>
              </w:rPr>
              <w:t>Session</w:t>
            </w:r>
            <w:r>
              <w:rPr>
                <w:sz w:val="17"/>
              </w:rPr>
              <w:t>/service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Security review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stays in Dart; HostValidator; ProGuard; no logs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Testing (analyze/test/build + DHU)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Flutter + Gradle + Desktop Head Unit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Production readiness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Play Console Auto declaration, review checklist</w:t>
            </w:r>
          </w:p>
        </w:tc>
      </w:tr>
    </w:tbl>
    <w:p>
      <w:pPr>
        <w:ind w:left="432"/>
      </w:pPr>
      <w:r>
        <w:rPr>
          <w:b/>
          <w:i/>
          <w:color w:val="444444"/>
        </w:rPr>
        <w:t>Booking (template Phase 7 in the generic brief) is intentionally dropped</w:t>
      </w:r>
      <w:r>
        <w:rPr>
          <w:i/>
          <w:color w:val="444444"/>
        </w:rPr>
        <w:t xml:space="preserve"> — excluded from Auto scope (see §3). </w:t>
      </w:r>
      <w:r>
        <w:rPr>
          <w:b/>
          <w:i/>
          <w:color w:val="444444"/>
        </w:rPr>
        <w:t>Trip planning is included as read‑only Phase 7A</w:t>
      </w:r>
      <w:r>
        <w:rPr>
          <w:i/>
          <w:color w:val="444444"/>
        </w:rPr>
        <w:t xml:space="preserve"> (view saved trips + navigate to a stop); creating/editing/deleting trips stays mobile‑only. The phase numbering above is the authoritative one for this project.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7. COPY‑PASTE PROMPTS</w:t>
      </w:r>
    </w:p>
    <w:p>
      <w:pPr>
        <w:ind w:left="432"/>
      </w:pPr>
      <w:r>
        <w:rPr>
          <w:i/>
          <w:color w:val="444444"/>
        </w:rPr>
        <w:t xml:space="preserve">Each prompt is self‑contained. Run them </w:t>
      </w:r>
      <w:r>
        <w:rPr>
          <w:b/>
          <w:i/>
          <w:color w:val="444444"/>
        </w:rPr>
        <w:t>in order</w:t>
      </w:r>
      <w:r>
        <w:rPr>
          <w:i/>
          <w:color w:val="444444"/>
        </w:rPr>
        <w:t xml:space="preserve">. Do not let the agent modify Flutter UI, Cubits/BLoCs, repositories, routing, </w:t>
      </w:r>
      <w:r>
        <w:rPr>
          <w:rFonts w:ascii="Consolas" w:hAnsi="Consolas"/>
          <w:i/>
          <w:color w:val="444444"/>
          <w:sz w:val="19"/>
        </w:rPr>
        <w:t>pubspec.yaml</w:t>
      </w:r>
      <w:r>
        <w:rPr>
          <w:i/>
          <w:color w:val="444444"/>
        </w:rPr>
        <w:t>, or dependency versions unless a prompt explicitly says so.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0 — Preparation &amp; Guardrails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Establish a known-good baseline before any Android Auto work, on a dedicated branch, changing no runtime behavior.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Repo: Flutter app `orko_hubco` (HUBCO Green EV). Flutter 3.41.9 / Dart 3.11.5.</w:t>
        <w:br/>
      </w:r>
      <w:r>
        <w:rPr>
          <w:rFonts w:ascii="Consolas" w:hAnsi="Consolas"/>
          <w:sz w:val="17"/>
        </w:rPr>
        <w:t>- Android: AGP 8.11.1, Gradle 8.14, Kotlin 2.2.20, Java 17, compileSdk/targetSdk 36, minSdk 24. No flavors.</w:t>
        <w:br/>
      </w:r>
      <w:r>
        <w:rPr>
          <w:rFonts w:ascii="Consolas" w:hAnsi="Consolas"/>
          <w:sz w:val="17"/>
        </w:rPr>
        <w:t>- Release uses R8 (minify + shrink) with keystore from android/key.properties.</w:t>
        <w:br/>
      </w:r>
      <w:r>
        <w:rPr>
          <w:rFonts w:ascii="Consolas" w:hAnsi="Consolas"/>
          <w:sz w:val="17"/>
        </w:rPr>
        <w:t>- Maps key comes from android/local.properties as MAPS_API_KEY (see scripts/flutter_maps.sh).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(read only)</w:t>
        <w:br/>
      </w:r>
      <w:r>
        <w:rPr>
          <w:rFonts w:ascii="Consolas" w:hAnsi="Consolas"/>
          <w:sz w:val="17"/>
        </w:rPr>
        <w:t>- android/app/build.gradle.kts, android/app/src/main/AndroidManifest.xml</w:t>
        <w:br/>
      </w:r>
      <w:r>
        <w:rPr>
          <w:rFonts w:ascii="Consolas" w:hAnsi="Consolas"/>
          <w:sz w:val="17"/>
        </w:rPr>
        <w:t>- android/app/proguard-rules.pro</w:t>
        <w:br/>
      </w:r>
      <w:r>
        <w:rPr>
          <w:rFonts w:ascii="Consolas" w:hAnsi="Consolas"/>
          <w:sz w:val="17"/>
        </w:rPr>
        <w:t>- android/app/src/main/kotlin/com/orko_hubco/mobile/orko_hubco/MainActivity.kt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None (baseline only). Optionally scripts/dhu notes.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None.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Create branch `feature/android-auto` off the current branch.</w:t>
        <w:br/>
      </w:r>
      <w:r>
        <w:rPr>
          <w:rFonts w:ascii="Consolas" w:hAnsi="Consolas"/>
          <w:sz w:val="17"/>
        </w:rPr>
        <w:t>2. Run and record results of: `flutter pub get`, `flutter analyze`, `flutter test`, `flutter build apk --debug`, and `./gradlew :app:assembleDebug` (from android/). Use `scripts/flutter_maps.sh` if builds need MAPS_API_KEY.</w:t>
        <w:br/>
      </w:r>
      <w:r>
        <w:rPr>
          <w:rFonts w:ascii="Consolas" w:hAnsi="Consolas"/>
          <w:sz w:val="17"/>
        </w:rPr>
        <w:t>3. Do NOT change any code. Only capture the baseline.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any file. Do not upgrade any dependency. Do not touch pubspec.yaml.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None (read-only phase).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`flutter analyze` → record PASS/FAIL and warnings count.</w:t>
        <w:br/>
      </w:r>
      <w:r>
        <w:rPr>
          <w:rFonts w:ascii="Consolas" w:hAnsi="Consolas"/>
          <w:sz w:val="17"/>
        </w:rPr>
        <w:t>- `flutter test` → record PASS/FAIL.</w:t>
        <w:br/>
      </w:r>
      <w:r>
        <w:rPr>
          <w:rFonts w:ascii="Consolas" w:hAnsi="Consolas"/>
          <w:sz w:val="17"/>
        </w:rPr>
        <w:t>- Debug APK + Gradle assembleDebug → record PASS/FAIL.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Baseline results recorded. Branch created. Zero code changes.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1 — Android Auto Foundation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Add the Android for Cars App Library, declare a CarAppService for Android Auto (EV charging category), and stand up a cached background FlutterEngine that the car app will use as its data source. The car must connect and show a placeholder screen.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Android namespace: com.orko_hubco.mobile.orko_hubco (NOTE: applicationId is com.orko_hubco.mobile.orko_hubco2, but Kotlin package/namespace is com.orko_hubco.mobile.orko_hubco).</w:t>
        <w:br/>
      </w:r>
      <w:r>
        <w:rPr>
          <w:rFonts w:ascii="Consolas" w:hAnsi="Consolas"/>
          <w:sz w:val="17"/>
        </w:rPr>
        <w:t>- MainActivity.kt is the bare default (class MainActivity : FlutterActivity()); there is NO existing Android MethodChannel.</w:t>
        <w:br/>
      </w:r>
      <w:r>
        <w:rPr>
          <w:rFonts w:ascii="Consolas" w:hAnsi="Consolas"/>
          <w:sz w:val="17"/>
        </w:rPr>
        <w:t>- EV charging apps use the first-class category androidx.car.app.category.CHARGING.</w:t>
        <w:br/>
      </w:r>
      <w:r>
        <w:rPr>
          <w:rFonts w:ascii="Consolas" w:hAnsi="Consolas"/>
          <w:sz w:val="17"/>
        </w:rPr>
        <w:t>- The app already runs a full network stack inside non-main isolates (see lib/core/services/live_charging/live_session_fetcher.dart) — we will reuse that pattern in Phase 2 via a dedicated Dart entrypoint.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 / read)</w:t>
        <w:br/>
      </w:r>
      <w:r>
        <w:rPr>
          <w:rFonts w:ascii="Consolas" w:hAnsi="Consolas"/>
          <w:sz w:val="17"/>
        </w:rPr>
        <w:t>- android/app/build.gradle.kts</w:t>
        <w:br/>
      </w:r>
      <w:r>
        <w:rPr>
          <w:rFonts w:ascii="Consolas" w:hAnsi="Consolas"/>
          <w:sz w:val="17"/>
        </w:rPr>
        <w:t>- android/app/src/main/AndroidManifest.xml</w:t>
        <w:br/>
      </w:r>
      <w:r>
        <w:rPr>
          <w:rFonts w:ascii="Consolas" w:hAnsi="Consolas"/>
          <w:sz w:val="17"/>
        </w:rPr>
        <w:t>- android/app/proguard-rules.pro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android/app/src/main/kotlin/com/orko_hubco/mobile/orko_hubco/auto/OrkoCarAppService.kt</w:t>
        <w:br/>
      </w:r>
      <w:r>
        <w:rPr>
          <w:rFonts w:ascii="Consolas" w:hAnsi="Consolas"/>
          <w:sz w:val="17"/>
        </w:rPr>
        <w:t>- android/app/src/main/kotlin/com/orko_hubco/mobile/orko_hubco/auto/OrkoSession.kt</w:t>
        <w:br/>
      </w:r>
      <w:r>
        <w:rPr>
          <w:rFonts w:ascii="Consolas" w:hAnsi="Consolas"/>
          <w:sz w:val="17"/>
        </w:rPr>
        <w:t>- android/app/src/main/kotlin/com/orko_hubco/mobile/orko_hubco/auto/screens/PlaceholderScreen.kt</w:t>
        <w:br/>
      </w:r>
      <w:r>
        <w:rPr>
          <w:rFonts w:ascii="Consolas" w:hAnsi="Consolas"/>
          <w:sz w:val="17"/>
        </w:rPr>
        <w:t>- android/app/src/main/res/values/arrays.xml   (host allowlist for release HostValidator)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android/app/build.gradle.kts  → add dependencies:</w:t>
        <w:br/>
      </w:r>
      <w:r>
        <w:rPr>
          <w:rFonts w:ascii="Consolas" w:hAnsi="Consolas"/>
          <w:sz w:val="17"/>
        </w:rPr>
        <w:t xml:space="preserve">    implementation("androidx.car.app:app:1.4.0")</w:t>
        <w:br/>
      </w:r>
      <w:r>
        <w:rPr>
          <w:rFonts w:ascii="Consolas" w:hAnsi="Consolas"/>
          <w:sz w:val="17"/>
        </w:rPr>
        <w:t xml:space="preserve">    implementation("androidx.car.app:app-projected:1.4.0")</w:t>
        <w:br/>
      </w:r>
      <w:r>
        <w:rPr>
          <w:rFonts w:ascii="Consolas" w:hAnsi="Consolas"/>
          <w:sz w:val="17"/>
        </w:rPr>
        <w:t xml:space="preserve">    (add kotlinx-coroutines-android only if not already resolvable)</w:t>
        <w:br/>
      </w:r>
      <w:r>
        <w:rPr>
          <w:rFonts w:ascii="Consolas" w:hAnsi="Consolas"/>
          <w:sz w:val="17"/>
        </w:rPr>
        <w:t xml:space="preserve">  [VERIFY the latest STABLE androidx.car.app version and pin it; do not use alpha/beta.]</w:t>
        <w:br/>
      </w:r>
      <w:r>
        <w:rPr>
          <w:rFonts w:ascii="Consolas" w:hAnsi="Consolas"/>
          <w:sz w:val="17"/>
        </w:rPr>
        <w:t>- android/app/src/main/AndroidManifest.xml → inside &lt;application&gt;:</w:t>
        <w:br/>
      </w:r>
      <w:r>
        <w:rPr>
          <w:rFonts w:ascii="Consolas" w:hAnsi="Consolas"/>
          <w:sz w:val="17"/>
        </w:rPr>
        <w:t xml:space="preserve">    &lt;meta-data android:name="androidx.car.app.minCarApiLevel" android:value="1" /&gt;</w:t>
        <w:br/>
      </w:r>
      <w:r>
        <w:rPr>
          <w:rFonts w:ascii="Consolas" w:hAnsi="Consolas"/>
          <w:sz w:val="17"/>
        </w:rPr>
        <w:t xml:space="preserve">    &lt;service</w:t>
        <w:br/>
      </w:r>
      <w:r>
        <w:rPr>
          <w:rFonts w:ascii="Consolas" w:hAnsi="Consolas"/>
          <w:sz w:val="17"/>
        </w:rPr>
        <w:t xml:space="preserve">        android:name=".auto.OrkoCarAppService"</w:t>
        <w:br/>
      </w:r>
      <w:r>
        <w:rPr>
          <w:rFonts w:ascii="Consolas" w:hAnsi="Consolas"/>
          <w:sz w:val="17"/>
        </w:rPr>
        <w:t xml:space="preserve">        android:exported="true"&gt;</w:t>
        <w:br/>
      </w:r>
      <w:r>
        <w:rPr>
          <w:rFonts w:ascii="Consolas" w:hAnsi="Consolas"/>
          <w:sz w:val="17"/>
        </w:rPr>
        <w:t xml:space="preserve">        &lt;intent-filter&gt;</w:t>
        <w:br/>
      </w:r>
      <w:r>
        <w:rPr>
          <w:rFonts w:ascii="Consolas" w:hAnsi="Consolas"/>
          <w:sz w:val="17"/>
        </w:rPr>
        <w:t xml:space="preserve">            &lt;action android:name="androidx.car.app.CarAppService" /&gt;</w:t>
        <w:br/>
      </w:r>
      <w:r>
        <w:rPr>
          <w:rFonts w:ascii="Consolas" w:hAnsi="Consolas"/>
          <w:sz w:val="17"/>
        </w:rPr>
        <w:t xml:space="preserve">            &lt;category android:name="androidx.car.app.category.CHARGING" /&gt;</w:t>
        <w:br/>
      </w:r>
      <w:r>
        <w:rPr>
          <w:rFonts w:ascii="Consolas" w:hAnsi="Consolas"/>
          <w:sz w:val="17"/>
        </w:rPr>
        <w:t xml:space="preserve">        &lt;/intent-filter&gt;</w:t>
        <w:br/>
      </w:r>
      <w:r>
        <w:rPr>
          <w:rFonts w:ascii="Consolas" w:hAnsi="Consolas"/>
          <w:sz w:val="17"/>
        </w:rPr>
        <w:t xml:space="preserve">    &lt;/service&gt;</w:t>
        <w:br/>
      </w:r>
      <w:r>
        <w:rPr>
          <w:rFonts w:ascii="Consolas" w:hAnsi="Consolas"/>
          <w:sz w:val="17"/>
        </w:rPr>
        <w:t>- android/app/proguard-rules.pro → add:</w:t>
        <w:br/>
      </w:r>
      <w:r>
        <w:rPr>
          <w:rFonts w:ascii="Consolas" w:hAnsi="Consolas"/>
          <w:sz w:val="17"/>
        </w:rPr>
        <w:t xml:space="preserve">    -keep class androidx.car.app.** { *; }</w:t>
        <w:br/>
      </w:r>
      <w:r>
        <w:rPr>
          <w:rFonts w:ascii="Consolas" w:hAnsi="Consolas"/>
          <w:sz w:val="17"/>
        </w:rPr>
        <w:t xml:space="preserve">    -dontwarn androidx.car.app.**</w:t>
        <w:br/>
      </w:r>
      <w:r>
        <w:rPr>
          <w:rFonts w:ascii="Consolas" w:hAnsi="Consolas"/>
          <w:sz w:val="17"/>
        </w:rPr>
        <w:t xml:space="preserve">    -keep class com.orko_hubco.mobile.orko_hubco.auto.** { *; 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OrkoCarAppService extends androidx.car.app.CarAppService:</w:t>
        <w:br/>
      </w:r>
      <w:r>
        <w:rPr>
          <w:rFonts w:ascii="Consolas" w:hAnsi="Consolas"/>
          <w:sz w:val="17"/>
        </w:rPr>
        <w:t xml:space="preserve">   - createHostValidator(): in debug return HostValidator.ALLOW_ALL_HOSTS_VALIDATOR; in release build a HostValidator that allowlists the known Android Auto hosts (use res/values/arrays.xml `hosts_allowlist`). [VERIFY the current recommended allowlist from Google's car-app samples.]</w:t>
        <w:br/>
      </w:r>
      <w:r>
        <w:rPr>
          <w:rFonts w:ascii="Consolas" w:hAnsi="Consolas"/>
          <w:sz w:val="17"/>
        </w:rPr>
        <w:t xml:space="preserve">   - onCreateSession(): return OrkoSession().</w:t>
        <w:br/>
      </w:r>
      <w:r>
        <w:rPr>
          <w:rFonts w:ascii="Consolas" w:hAnsi="Consolas"/>
          <w:sz w:val="17"/>
        </w:rPr>
        <w:t>2. OrkoSession extends androidx.car.app.Session:</w:t>
        <w:br/>
      </w:r>
      <w:r>
        <w:rPr>
          <w:rFonts w:ascii="Consolas" w:hAnsi="Consolas"/>
          <w:sz w:val="17"/>
        </w:rPr>
        <w:t xml:space="preserve">   - onCreateScreen(intent): return PlaceholderScreen(carContext) for now.</w:t>
        <w:br/>
      </w:r>
      <w:r>
        <w:rPr>
          <w:rFonts w:ascii="Consolas" w:hAnsi="Consolas"/>
          <w:sz w:val="17"/>
        </w:rPr>
        <w:t>3. PlaceholderScreen extends androidx.car.app.Screen and returns a MessageTemplate "HUBCO Green — connected".</w:t>
        <w:br/>
      </w:r>
      <w:r>
        <w:rPr>
          <w:rFonts w:ascii="Consolas" w:hAnsi="Consolas"/>
          <w:sz w:val="17"/>
        </w:rPr>
        <w:t>4. Do NOT yet create the FlutterEngine bridge (Phase 2). Keep this phase to service discovery + placeholder.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MainActivity.kt. Do not modify any Dart file. Do not change pubspec.yaml, flavors, signing, or existing manifest entries (permissions, existing service, meta-data).</w:t>
        <w:br/>
      </w:r>
      <w:r>
        <w:rPr>
          <w:rFonts w:ascii="Consolas" w:hAnsi="Consolas"/>
          <w:sz w:val="17"/>
        </w:rPr>
        <w:t>- Kotlin package MUST be com.orko_hubco.mobile.orko_hubco.auto (matches namespace).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HostValidator must NOT allow all hosts in release. ALLOW_ALL only under BuildConfig.DEBUG.</w:t>
        <w:br/>
      </w:r>
      <w:r>
        <w:rPr>
          <w:rFonts w:ascii="Consolas" w:hAnsi="Consolas"/>
          <w:sz w:val="17"/>
        </w:rPr>
        <w:t>- No secrets, tokens, or API keys in Kotlin.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`./gradlew :app:assembleDebug` PASS.</w:t>
        <w:br/>
      </w:r>
      <w:r>
        <w:rPr>
          <w:rFonts w:ascii="Consolas" w:hAnsi="Consolas"/>
          <w:sz w:val="17"/>
        </w:rPr>
        <w:t>- `flutter build apk --debug` PASS.</w:t>
        <w:br/>
      </w:r>
      <w:r>
        <w:rPr>
          <w:rFonts w:ascii="Consolas" w:hAnsi="Consolas"/>
          <w:sz w:val="17"/>
        </w:rPr>
        <w:t>- Manual: enable Android Auto Developer mode → "Unknown sources"; connect Desktop Head Unit (DHU); confirm HUBCO Green appears and shows the placeholder MessageTemplate.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App builds. Car app is discoverable in DHU and renders the placeholder. No change to phone-app behavior.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2 — Data Bridge (Dart entrypoint + MethodChannel)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Create a headless Dart entrypoint that reuses the app's real network/auth/config stack and exposes read-only data to the car app over a MethodChannel. Wire the Kotlin side to a cached FlutterEngine that runs this entrypoint.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PROVEN PATTERN TO COPY: lib/core/services/live_charging/live_session_fetcher.dart (LiveSessionFetcher) already bootstraps GetStorage → Firebase → RemoteConfigService → SecureStore → CertificatePinning → ApiClient inside a non-main isolate, then reuses real models. Mirror this exactly so requests are byte-for-byte identical (auth header, Domain header, cert pinning, endpoints).</w:t>
        <w:br/>
      </w:r>
      <w:r>
        <w:rPr>
          <w:rFonts w:ascii="Consolas" w:hAnsi="Consolas"/>
          <w:sz w:val="17"/>
        </w:rPr>
        <w:t>- Datasources to reuse (each takes only ApiClient):</w:t>
        <w:br/>
      </w:r>
      <w:r>
        <w:rPr>
          <w:rFonts w:ascii="Consolas" w:hAnsi="Consolas"/>
          <w:sz w:val="17"/>
        </w:rPr>
        <w:t xml:space="preserve">    MapRemoteDataSourceImpl(apiClient: ...).getNearestStations(latitude, longitude)</w:t>
        <w:br/>
      </w:r>
      <w:r>
        <w:rPr>
          <w:rFonts w:ascii="Consolas" w:hAnsi="Consolas"/>
          <w:sz w:val="17"/>
        </w:rPr>
        <w:t xml:space="preserve">    ChargingRemoteDataSourceImpl(apiClient: ...).getStationDetail(stationId, latitude, longitude)</w:t>
        <w:br/>
      </w:r>
      <w:r>
        <w:rPr>
          <w:rFonts w:ascii="Consolas" w:hAnsi="Consolas"/>
          <w:sz w:val="17"/>
        </w:rPr>
        <w:t xml:space="preserve">    BookingRemoteDataSourceImpl(apiClient: ...).getLiveSession()</w:t>
        <w:br/>
      </w:r>
      <w:r>
        <w:rPr>
          <w:rFonts w:ascii="Consolas" w:hAnsi="Consolas"/>
          <w:sz w:val="17"/>
        </w:rPr>
        <w:t xml:space="preserve">    TripRemoteDataSourceImpl(apiClient: ...).getSavedTrips() / getSavedTripDetail(id)</w:t>
        <w:br/>
      </w:r>
      <w:r>
        <w:rPr>
          <w:rFonts w:ascii="Consolas" w:hAnsi="Consolas"/>
          <w:sz w:val="17"/>
        </w:rPr>
        <w:t>- Auth check: SecureStore.instance.read(StorageConstants.accessToken) — non-null/non-empty means a session exists. (There is NO refresh flow; a 401 means "signed out".)</w:t>
        <w:br/>
      </w:r>
      <w:r>
        <w:rPr>
          <w:rFonts w:ascii="Consolas" w:hAnsi="Consolas"/>
          <w:sz w:val="17"/>
        </w:rPr>
        <w:t>- Location: geolocator ^14.0.2 is available; ACCESS_FINE_LOCATION already granted for the app.</w:t>
        <w:br/>
      </w:r>
      <w:r>
        <w:rPr>
          <w:rFonts w:ascii="Consolas" w:hAnsi="Consolas"/>
          <w:sz w:val="17"/>
        </w:rPr>
        <w:t>- Existing single channel is orko/live_charging_activity (iOS only). Use a NEW channel name: orko/android_auto.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lib/core/services/live_charging/live_session_fetcher.dart  (bootstrap template)</w:t>
        <w:br/>
      </w:r>
      <w:r>
        <w:rPr>
          <w:rFonts w:ascii="Consolas" w:hAnsi="Consolas"/>
          <w:sz w:val="17"/>
        </w:rPr>
        <w:t>- lib/core/network/api_client.dart, lib/core/services/secure_store.dart, lib/core/constants/storage_constants.dart</w:t>
        <w:br/>
      </w:r>
      <w:r>
        <w:rPr>
          <w:rFonts w:ascii="Consolas" w:hAnsi="Consolas"/>
          <w:sz w:val="17"/>
        </w:rPr>
        <w:t>- lib/features/remote_config/data/services/remote_config_service.dart</w:t>
        <w:br/>
      </w:r>
      <w:r>
        <w:rPr>
          <w:rFonts w:ascii="Consolas" w:hAnsi="Consolas"/>
          <w:sz w:val="17"/>
        </w:rPr>
        <w:t>- lib/features/map/.../map_remote_datasource.dart</w:t>
        <w:br/>
      </w:r>
      <w:r>
        <w:rPr>
          <w:rFonts w:ascii="Consolas" w:hAnsi="Consolas"/>
          <w:sz w:val="17"/>
        </w:rPr>
        <w:t>- lib/features/charging/.../charging_remote_datasource.dart</w:t>
        <w:br/>
      </w:r>
      <w:r>
        <w:rPr>
          <w:rFonts w:ascii="Consolas" w:hAnsi="Consolas"/>
          <w:sz w:val="17"/>
        </w:rPr>
        <w:t>- lib/features/booking/.../booking_remote_datasource_impl.dart</w:t>
        <w:br/>
      </w:r>
      <w:r>
        <w:rPr>
          <w:rFonts w:ascii="Consolas" w:hAnsi="Consolas"/>
          <w:sz w:val="17"/>
        </w:rPr>
        <w:t>- lib/features/trip/data/datasources/remote/trip_remote_datasource_impl.dart</w:t>
        <w:br/>
      </w:r>
      <w:r>
        <w:rPr>
          <w:rFonts w:ascii="Consolas" w:hAnsi="Consolas"/>
          <w:sz w:val="17"/>
        </w:rPr>
        <w:t>- lib/firebase_options.dart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lib/core/services/android_auto/android_auto_bridge.dart</w:t>
        <w:br/>
      </w:r>
      <w:r>
        <w:rPr>
          <w:rFonts w:ascii="Consolas" w:hAnsi="Consolas"/>
          <w:sz w:val="17"/>
        </w:rPr>
        <w:t xml:space="preserve">    * top-level `@pragma('vm:entry-point') void androidAutoMain()` that:</w:t>
        <w:br/>
      </w:r>
      <w:r>
        <w:rPr>
          <w:rFonts w:ascii="Consolas" w:hAnsi="Consolas"/>
          <w:sz w:val="17"/>
        </w:rPr>
        <w:t xml:space="preserve">      - WidgetsFlutterBinding.ensureInitialized(); DartPluginRegistrant.ensureInitialized();</w:t>
        <w:br/>
      </w:r>
      <w:r>
        <w:rPr>
          <w:rFonts w:ascii="Consolas" w:hAnsi="Consolas"/>
          <w:sz w:val="17"/>
        </w:rPr>
        <w:t xml:space="preserve">      - runs the LiveSessionFetcher-style bootstrap ONCE (idempotent), building an ApiClient;</w:t>
        <w:br/>
      </w:r>
      <w:r>
        <w:rPr>
          <w:rFonts w:ascii="Consolas" w:hAnsi="Consolas"/>
          <w:sz w:val="17"/>
        </w:rPr>
        <w:t xml:space="preserve">      - registers MethodChannel('orko/android_auto') handler.</w:t>
        <w:br/>
      </w:r>
      <w:r>
        <w:rPr>
          <w:rFonts w:ascii="Consolas" w:hAnsi="Consolas"/>
          <w:sz w:val="17"/>
        </w:rPr>
        <w:t xml:space="preserve">    * Methods handled (all return JSON-serializable maps, never throw across the channel):</w:t>
        <w:br/>
      </w:r>
      <w:r>
        <w:rPr>
          <w:rFonts w:ascii="Consolas" w:hAnsi="Consolas"/>
          <w:sz w:val="17"/>
        </w:rPr>
        <w:t xml:space="preserve">      - "isAuthenticated" -&gt; { "authenticated": bool }</w:t>
        <w:br/>
      </w:r>
      <w:r>
        <w:rPr>
          <w:rFonts w:ascii="Consolas" w:hAnsi="Consolas"/>
          <w:sz w:val="17"/>
        </w:rPr>
        <w:t xml:space="preserve">      - "getNearbyStations" {lat?, lng?} -&gt; { "ok": bool, "error"?: string, "stations": [ {id, name, address, distanceKm, available, availableConnectors, numberOfConnectors, connectorTypes[], powerKw[], priceLabel, lat, lng} ] }</w:t>
        <w:br/>
      </w:r>
      <w:r>
        <w:rPr>
          <w:rFonts w:ascii="Consolas" w:hAnsi="Consolas"/>
          <w:sz w:val="17"/>
        </w:rPr>
        <w:t xml:space="preserve">        (if lat/lng missing, resolve via geolocator; on failure return ok:false error:"location")</w:t>
        <w:br/>
      </w:r>
      <w:r>
        <w:rPr>
          <w:rFonts w:ascii="Consolas" w:hAnsi="Consolas"/>
          <w:sz w:val="17"/>
        </w:rPr>
        <w:t xml:space="preserve">      - "getStationDetail" {id, lat, lng} -&gt; { "ok", "error"?, "station": {id, name, address, open(bool), distanceKm, connectors:[{type, powerKw, priceLabel, state}], averageRating, contactNumber} }</w:t>
        <w:br/>
      </w:r>
      <w:r>
        <w:rPr>
          <w:rFonts w:ascii="Consolas" w:hAnsi="Consolas"/>
          <w:sz w:val="17"/>
        </w:rPr>
        <w:t xml:space="preserve">      - "getLiveSession" -&gt; { "ok", "error"?, "active": bool, "session"?: {locationName, percent, speedKw, energyKwh, timeLeft, cost} }</w:t>
        <w:br/>
      </w:r>
      <w:r>
        <w:rPr>
          <w:rFonts w:ascii="Consolas" w:hAnsi="Consolas"/>
          <w:sz w:val="17"/>
        </w:rPr>
        <w:t xml:space="preserve">      - "getSavedTrips" -&gt; { "ok", "error"?, "trips": [ {id, title, originAddress, destinationAddress, totalDistanceKm, totalDriveMinutes, totalChargingMinutes, totalCost, currency, stopCount} ] }</w:t>
        <w:br/>
      </w:r>
      <w:r>
        <w:rPr>
          <w:rFonts w:ascii="Consolas" w:hAnsi="Consolas"/>
          <w:sz w:val="17"/>
        </w:rPr>
        <w:t xml:space="preserve">        (title: derive a short label, e.g. "&lt;origin&gt; → &lt;destination&gt;" or fall back to trip id)</w:t>
        <w:br/>
      </w:r>
      <w:r>
        <w:rPr>
          <w:rFonts w:ascii="Consolas" w:hAnsi="Consolas"/>
          <w:sz w:val="17"/>
        </w:rPr>
        <w:t xml:space="preserve">      - "getSavedTripDetail" {id} -&gt; { "ok", "error"?, "trip": {id, originAddress, destinationAddress, totalDistanceKm, totalCost, currency,</w:t>
        <w:br/>
      </w:r>
      <w:r>
        <w:rPr>
          <w:rFonts w:ascii="Consolas" w:hAnsi="Consolas"/>
          <w:sz w:val="17"/>
        </w:rPr>
        <w:t xml:space="preserve">          stops:[ {sequence, locationName, locationAddress, lat, lng, connectorType, powerKw, arrivalSoc, departureSoc, chargingMinutes, cost} ] } }</w:t>
        <w:br/>
      </w:r>
      <w:r>
        <w:rPr>
          <w:rFonts w:ascii="Consolas" w:hAnsi="Consolas"/>
          <w:sz w:val="17"/>
        </w:rPr>
        <w:t xml:space="preserve">    * Map failures to short codes: "auth" (401/no token), "network", "location", "server", "empty".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android/app/src/main/kotlin/.../auto/OrkoSession.kt (or a new bridge class) — see below.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 (Kotlin)</w:t>
        <w:br/>
      </w:r>
      <w:r>
        <w:rPr>
          <w:rFonts w:ascii="Consolas" w:hAnsi="Consolas"/>
          <w:sz w:val="17"/>
        </w:rPr>
        <w:t>- android/app/src/main/kotlin/com/orko_hubco/mobile/orko_hubco/auto/bridge/FlutterAutoBridge.kt</w:t>
        <w:br/>
      </w:r>
      <w:r>
        <w:rPr>
          <w:rFonts w:ascii="Consolas" w:hAnsi="Consolas"/>
          <w:sz w:val="17"/>
        </w:rPr>
        <w:t xml:space="preserve">    * Owns a cached FlutterEngine created with a DartExecutor.DartEntrypoint pointing at</w:t>
        <w:br/>
      </w:r>
      <w:r>
        <w:rPr>
          <w:rFonts w:ascii="Consolas" w:hAnsi="Consolas"/>
          <w:sz w:val="17"/>
        </w:rPr>
        <w:t xml:space="preserve">      the `androidAutoMain` entrypoint (entrypoint name "androidAutoMain").</w:t>
        <w:br/>
      </w:r>
      <w:r>
        <w:rPr>
          <w:rFonts w:ascii="Consolas" w:hAnsi="Consolas"/>
          <w:sz w:val="17"/>
        </w:rPr>
        <w:t xml:space="preserve">      Use FlutterEngine(context) + dartExecutor.executeDartEntrypoint(</w:t>
        <w:br/>
      </w:r>
      <w:r>
        <w:rPr>
          <w:rFonts w:ascii="Consolas" w:hAnsi="Consolas"/>
          <w:sz w:val="17"/>
        </w:rPr>
        <w:t xml:space="preserve">        DartEntrypoint(FlutterInjector.instance().flutterLoader().findAppBundlePath(), "androidAutoMain")).</w:t>
        <w:br/>
      </w:r>
      <w:r>
        <w:rPr>
          <w:rFonts w:ascii="Consolas" w:hAnsi="Consolas"/>
          <w:sz w:val="17"/>
        </w:rPr>
        <w:t xml:space="preserve">    * Exposes suspend fun call(method, args): JSONObject via a MethodChannel on the engine's binaryMessenger,</w:t>
        <w:br/>
      </w:r>
      <w:r>
        <w:rPr>
          <w:rFonts w:ascii="Consolas" w:hAnsi="Consolas"/>
          <w:sz w:val="17"/>
        </w:rPr>
        <w:t xml:space="preserve">      bridging MethodChannel.Result callbacks to a suspendCancellableCoroutine (run channel calls on main thread).</w:t>
        <w:br/>
      </w:r>
      <w:r>
        <w:rPr>
          <w:rFonts w:ascii="Consolas" w:hAnsi="Consolas"/>
          <w:sz w:val="17"/>
        </w:rPr>
        <w:t xml:space="preserve">    * Provides typed helpers: suspend fun isAuthenticated(): Boolean, getNearbyStations(...), getStationDetail(...), getLiveSession(), getSavedTrips(), getSavedTripDetail(id).</w:t>
        <w:br/>
      </w:r>
      <w:r>
        <w:rPr>
          <w:rFonts w:ascii="Consolas" w:hAnsi="Consolas"/>
          <w:sz w:val="17"/>
        </w:rPr>
        <w:t xml:space="preserve">    * Lifecycle: created lazily; destroyed when the Session/service is destroyed (Phase 9).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The Dart entrypoint MUST reuse existing datasources/models — do not re-implement HTTP, endpoints, headers, or parsing.</w:t>
        <w:br/>
      </w:r>
      <w:r>
        <w:rPr>
          <w:rFonts w:ascii="Consolas" w:hAnsi="Consolas"/>
          <w:sz w:val="17"/>
        </w:rPr>
        <w:t>2. The bridge must NEVER send the access token or Authorization header across the channel. Only sanitized display data crosses to Kotlin.</w:t>
        <w:br/>
      </w:r>
      <w:r>
        <w:rPr>
          <w:rFonts w:ascii="Consolas" w:hAnsi="Consolas"/>
          <w:sz w:val="17"/>
        </w:rPr>
        <w:t>3. All channel handlers must catch everything and return {ok:false, error:&lt;code&gt;} rather than throwing.</w:t>
        <w:br/>
      </w:r>
      <w:r>
        <w:rPr>
          <w:rFonts w:ascii="Consolas" w:hAnsi="Consolas"/>
          <w:sz w:val="17"/>
        </w:rPr>
        <w:t>4. Register the entrypoint name so it survives AOT/tree-shaking (the @pragma('vm:entry-point') annotation).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main.dart, existing Cubits/BLoCs, repositories, routing, or pubspec.yaml.</w:t>
        <w:br/>
      </w:r>
      <w:r>
        <w:rPr>
          <w:rFonts w:ascii="Consolas" w:hAnsi="Consolas"/>
          <w:sz w:val="17"/>
        </w:rPr>
        <w:t>- Do not add new Dart packages (geolocator, dio, etc. already exist).</w:t>
        <w:br/>
      </w:r>
      <w:r>
        <w:rPr>
          <w:rFonts w:ascii="Consolas" w:hAnsi="Consolas"/>
          <w:sz w:val="17"/>
        </w:rPr>
        <w:t>- Do not change the existing orko/live_charging_activity channel.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Token stays in Dart/SecureStore; Kotlin never receives it.</w:t>
        <w:br/>
      </w:r>
      <w:r>
        <w:rPr>
          <w:rFonts w:ascii="Consolas" w:hAnsi="Consolas"/>
          <w:sz w:val="17"/>
        </w:rPr>
        <w:t>- Reuse CertificatePinning (do not disable/weaken). No token/PII logging (respect kDebugMode gating).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Unit-test the Dart handlers where feasible (mock ApiClient or datasources).</w:t>
        <w:br/>
      </w:r>
      <w:r>
        <w:rPr>
          <w:rFonts w:ascii="Consolas" w:hAnsi="Consolas"/>
          <w:sz w:val="17"/>
        </w:rPr>
        <w:t>- `flutter analyze` PASS. `flutter build apk --debug` PASS. `./gradlew :app:assembleDebug` PASS.</w:t>
        <w:br/>
      </w:r>
      <w:r>
        <w:rPr>
          <w:rFonts w:ascii="Consolas" w:hAnsi="Consolas"/>
          <w:sz w:val="17"/>
        </w:rPr>
        <w:t>- Manual: from OrkoSession, log the result of a `isAuthenticated` call at startup (debug only) to confirm the engine + channel round-trip works.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Cached FlutterEngine boots the androidAutoMain entrypoint; Kotlin can call all six methods (isAuthenticated, getNearbyStations, getStationDetail, getLiveSession, getSavedTrips, getSavedTripDetail) and receive well-formed JSON; no token ever crosses the channel; failures return typed error codes.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3 — Authentication Gate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Gate the car experience on the existing phone session. If not signed in, show a MessageTemplate telling the user to sign in on their phone, with a Refresh action.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No login in the car (unsafe). Session presence = SecureStore access_token exists (bridge "isAuthenticated").</w:t>
        <w:br/>
      </w:r>
      <w:r>
        <w:rPr>
          <w:rFonts w:ascii="Consolas" w:hAnsi="Consolas"/>
          <w:sz w:val="17"/>
        </w:rPr>
        <w:t>- No refresh flow exists; treat a later "auth" error from any call as signed-out and route back to this screen.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auto/OrkoSession.kt, auto/bridge/FlutterAutoBridge.kt (Phase 2)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android/app/src/main/kotlin/.../auto/screens/SignInRequiredScreen.kt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auto/OrkoSession.kt → onCreateScreen: call bridge.isAuthenticated(); if false return SignInRequiredScreen, else NearbyStationsScreen (Phase 4). Until Phase 4 lands, keep PlaceholderScreen as the authed target.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SignInRequiredScreen: MessageTemplate with title "Sign in required", message "Open HUBCO Green on your phone to sign in.", one Action "Refresh" that re-checks isAuthenticated and invalidates()/pushes forward when true.</w:t>
        <w:br/>
      </w:r>
      <w:r>
        <w:rPr>
          <w:rFonts w:ascii="Consolas" w:hAnsi="Consolas"/>
          <w:sz w:val="17"/>
        </w:rPr>
        <w:t>2. Any screen receiving an "auth" error code from the bridge must screenManager.push(SignInRequiredScreen) (or pop to it).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No credential entry, no OTP, no text input in the car. Do not modify Flutter auth code.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Do not display any token, phone number, email, or user id in the car.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DHU: signed-out state shows SignInRequiredScreen; after signing in on phone, Refresh advances to the station list.</w:t>
        <w:br/>
      </w:r>
      <w:r>
        <w:rPr>
          <w:rFonts w:ascii="Consolas" w:hAnsi="Consolas"/>
          <w:sz w:val="17"/>
        </w:rPr>
        <w:t>- `flutter analyze` / builds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Correct branch on session presence; graceful handling when the session is missing or expires mid-use.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4 — Station Discovery (Nearby Stations)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Show a driver-safe list of nearby charging stations using live data.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Source: bridge.getNearbyStations(lat?,lng?) → MapRemoteDataSourceImpl.getNearestStations (endpoint remote-config `charging_station_map` → api/v1/charging-station/nearest?; returns HubcoLocation fields incl. distance(km), available, availableConnectors/numberOfConnectors, connectorTypes, powerOutputs, prices).</w:t>
        <w:br/>
      </w:r>
      <w:r>
        <w:rPr>
          <w:rFonts w:ascii="Consolas" w:hAnsi="Consolas"/>
          <w:sz w:val="17"/>
        </w:rPr>
        <w:t>- Location: bridge resolves via geolocator if lat/lng not supplied.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auto/bridge/FlutterAutoBridge.kt, lib/features/map/... (already reused by the bridge)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android/app/src/main/kotlin/.../auto/screens/NearbyStationsScreen.kt</w:t>
        <w:br/>
      </w:r>
      <w:r>
        <w:rPr>
          <w:rFonts w:ascii="Consolas" w:hAnsi="Consolas"/>
          <w:sz w:val="17"/>
        </w:rPr>
        <w:t>- android/app/src/main/kotlin/.../auto/model/AutoStation.kt (parse channel JSON → data class)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auto/OrkoSession.kt → authed target = NearbyStationsScreen.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ListTemplate with setHeaderAction(Action.APP_ICON), title "Nearby stations".</w:t>
        <w:br/>
      </w:r>
      <w:r>
        <w:rPr>
          <w:rFonts w:ascii="Consolas" w:hAnsi="Consolas"/>
          <w:sz w:val="17"/>
        </w:rPr>
        <w:t>2. On load: setLoading(true); launch a coroutine; call bridge.getNearbyStations(); on result build rows.</w:t>
        <w:br/>
      </w:r>
      <w:r>
        <w:rPr>
          <w:rFonts w:ascii="Consolas" w:hAnsi="Consolas"/>
          <w:sz w:val="17"/>
        </w:rPr>
        <w:t>3. Each Row: title = station name; text line = "&lt;distance&gt; km · &lt;available&gt;/&lt;total&gt; · &lt;connectorTypes joined&gt;"; onClick → push StationDetailScreen(id, lat, lng). Consider a Place/marker with distance metadata if using PlaceListMapTemplate is NOT chosen (stick to ListTemplate for CHARGING category simplicity).</w:t>
        <w:br/>
      </w:r>
      <w:r>
        <w:rPr>
          <w:rFonts w:ascii="Consolas" w:hAnsi="Consolas"/>
          <w:sz w:val="17"/>
        </w:rPr>
        <w:t>4. Cap rows to the template's max (ListTemplate item limit ~6 per section on many head units) — show the nearest N; do not paginate heavily.</w:t>
        <w:br/>
      </w:r>
      <w:r>
        <w:rPr>
          <w:rFonts w:ascii="Consolas" w:hAnsi="Consolas"/>
          <w:sz w:val="17"/>
        </w:rPr>
        <w:t>5. Header actions: "Refresh" (re-query) and "Charging" (push ChargingStatusScreen — Phase 7).</w:t>
        <w:br/>
      </w:r>
      <w:r>
        <w:rPr>
          <w:rFonts w:ascii="Consolas" w:hAnsi="Consolas"/>
          <w:sz w:val="17"/>
        </w:rPr>
        <w:t>6. Errors: "empty" → MessageTemplate "No stations nearby"; "location" → MessageTemplate "Location unavailable" + Retry; "auth" → SignInRequiredScreen; "network"/"server" → MessageTemplate + Retry.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MapCubit / map feature Dart code. Reuse the datasource only via the bridge.</w:t>
        <w:br/>
      </w:r>
      <w:r>
        <w:rPr>
          <w:rFonts w:ascii="Consolas" w:hAnsi="Consolas"/>
          <w:sz w:val="17"/>
        </w:rPr>
        <w:t>- Keep strings short; no images beyond optional station icon; no scrolling-heavy content.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Display only public station info. No user PII.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DHU: list renders with real staging/live data; distances plausible; tap → detail.</w:t>
        <w:br/>
      </w:r>
      <w:r>
        <w:rPr>
          <w:rFonts w:ascii="Consolas" w:hAnsi="Consolas"/>
          <w:sz w:val="17"/>
        </w:rPr>
        <w:t>- Error paths verified by simulating no-network and denied-location.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Real nearby stations render, ordered by distance, tappable, with correct availability; all error states handled without crashing.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5 — Station Details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Show a station's key details in a driver-safe pane with a Navigate action.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Source: bridge.getStationDetail(id, lat, lng) → ChargingRemoteDataSourceImpl.getStationDetail (endpoint remote-config `charging_station_detail` → api/v1/charging-station/{id}). Fields: name, address/addressGuide, status/open, distance, connectors[{connectorType, power, price, connectorState}], averageRating, contactNumber, openingTime/closingTime.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auto/bridge/FlutterAutoBridge.kt, auto/model/AutoStation.kt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android/app/src/main/kotlin/.../auto/screens/StationDetailScreen.kt</w:t>
        <w:br/>
      </w:r>
      <w:r>
        <w:rPr>
          <w:rFonts w:ascii="Consolas" w:hAnsi="Consolas"/>
          <w:sz w:val="17"/>
        </w:rPr>
        <w:t>- (extend model) AutoStationDetail data class in auto/model/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NearbyStationsScreen.kt → push StationDetailScreen on row click.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PaneTemplate: setHeaderAction(Action.BACK); title = station name.</w:t>
        <w:br/>
      </w:r>
      <w:r>
        <w:rPr>
          <w:rFonts w:ascii="Consolas" w:hAnsi="Consolas"/>
          <w:sz w:val="17"/>
        </w:rPr>
        <w:t>2. Rows: address; open/closed + hours; connectors summary ("DC 60 kW · Available"); price label; rating (optional).</w:t>
        <w:br/>
      </w:r>
      <w:r>
        <w:rPr>
          <w:rFonts w:ascii="Consolas" w:hAnsi="Consolas"/>
          <w:sz w:val="17"/>
        </w:rPr>
        <w:t>3. Actions: primary "Navigate" (Phase 6 wires the intent); keep to &lt;=2 actions.</w:t>
        <w:br/>
      </w:r>
      <w:r>
        <w:rPr>
          <w:rFonts w:ascii="Consolas" w:hAnsi="Consolas"/>
          <w:sz w:val="17"/>
        </w:rPr>
        <w:t>4. On load setLoading(true); coroutine; handle the same error codes as Phase 4.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the charging feature Dart code. Reuse via bridge only.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Public station info only.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DHU: detail renders for multiple stations; Navigate button present.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Correct, real details render; Back returns to the list; Navigate is present (functional after Phase 6).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6 — Navigation Hand‑off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Start turn-by-turn navigation to a station from the car, using the car's navigation app (Google Maps), not the phone's url_launcher.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Phone app uses AppFunctions.openGoogleMapsDirections (url_launcher) — NOT usable from a CarAppService. In the car, start navigation via a geo/ACTION_NAVIGATE intent through CarContext.</w:t>
        <w:br/>
      </w:r>
      <w:r>
        <w:rPr>
          <w:rFonts w:ascii="Consolas" w:hAnsi="Consolas"/>
          <w:sz w:val="17"/>
        </w:rPr>
        <w:t>- HUBCO uses the CHARGING category (not NAVIGATION), so we HAND OFF to Google Maps rather than drawing our own nav.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StationDetailScreen.kt, AutoStationDetail (lat/lng)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android/app/src/main/kotlin/.../auto/util/CarNavigation.kt (helper to build + start the intent)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StationDetailScreen.kt → "Navigate" Action calls CarNavigation.navigateTo(carContext, lat, lng, label).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Build Intent(CarContext.ACTION_NAVIGATE, Uri.parse("geo:0,0?q=&lt;lat&gt;,&lt;lng&gt;(&lt;label&gt;)")).</w:t>
        <w:br/>
      </w:r>
      <w:r>
        <w:rPr>
          <w:rFonts w:ascii="Consolas" w:hAnsi="Consolas"/>
          <w:sz w:val="17"/>
        </w:rPr>
        <w:t>2. Start via carContext.startCarApp(intent). Wrap in try/catch; on failure show a CarToast or MessageTemplate "No navigation app available".</w:t>
        <w:br/>
      </w:r>
      <w:r>
        <w:rPr>
          <w:rFonts w:ascii="Consolas" w:hAnsi="Consolas"/>
          <w:sz w:val="17"/>
        </w:rPr>
        <w:t>3. URL-encode the label; never inject unescaped user/station text.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use url_launcher or the phone MainActivity. Do not modify AppFunctions.</w:t>
        <w:br/>
      </w:r>
      <w:r>
        <w:rPr>
          <w:rFonts w:ascii="Consolas" w:hAnsi="Consolas"/>
          <w:sz w:val="17"/>
        </w:rPr>
        <w:t>- Do not auto-start navigation without an explicit user tap.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Only pass coordinates + a short public label. No PII.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 with Google Maps: Navigate launches Maps routing to the station.</w:t>
        <w:br/>
      </w:r>
      <w:r>
        <w:rPr>
          <w:rFonts w:ascii="Consolas" w:hAnsi="Consolas"/>
          <w:sz w:val="17"/>
        </w:rPr>
        <w:t>- Failure path (no maps) handled gracefully.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Tapping Navigate reliably starts navigation to the correct coordinates; graceful fallback when unavailable.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7 — Live Charging Status (read‑only)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Show read-only live charging telemetry with periodic refresh; handle "no active session".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Source: bridge.getLiveSession() → BookingRemoteDataSourceImpl.getLiveSession() (remote-config `live_session`). LiveSessionEntity fields: active, locationName, currentChargePercentage, chargingSpeedKw, energyDeliveredKwh, timeLeft, currentCost/totalCost, gaugeProgress, priceLabel.</w:t>
        <w:br/>
      </w:r>
      <w:r>
        <w:rPr>
          <w:rFonts w:ascii="Consolas" w:hAnsi="Consolas"/>
          <w:sz w:val="17"/>
        </w:rPr>
        <w:t>- The phone already polls this (charging_status_cubit ~10s; live-charging foreground isolate ~5s). In the car, poll on a modest interval only while this screen is visible.</w:t>
        <w:br/>
      </w:r>
      <w:r>
        <w:rPr>
          <w:rFonts w:ascii="Consolas" w:hAnsi="Consolas"/>
          <w:sz w:val="17"/>
        </w:rPr>
        <w:t>- STOP CHARGING IS OUT OF SCOPE (no backend endpoint; safety). Do NOT add any stop/start controls.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auto/bridge/FlutterAutoBridge.kt, lib/features/booking/... (via bridge)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android/app/src/main/kotlin/.../auto/screens/ChargingStatusScreen.kt</w:t>
        <w:br/>
      </w:r>
      <w:r>
        <w:rPr>
          <w:rFonts w:ascii="Consolas" w:hAnsi="Consolas"/>
          <w:sz w:val="17"/>
        </w:rPr>
        <w:t>- android/app/src/main/kotlin/.../auto/model/AutoLiveSession.kt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NearbyStationsScreen.kt → "Charging" header action pushes ChargingStatusScreen.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On visible (Lifecycle START): start a coroutine timer (e.g. every 15–20s) calling getLiveSession(); on STOP cancel it.</w:t>
        <w:br/>
      </w:r>
      <w:r>
        <w:rPr>
          <w:rFonts w:ascii="Consolas" w:hAnsi="Consolas"/>
          <w:sz w:val="17"/>
        </w:rPr>
        <w:t>2. active=true → PaneTemplate rows: "&lt;percent&gt;%", "&lt;speedKw&gt; kW", "&lt;energyKwh&gt; kWh", "Time left: &lt;timeLeft&gt;", "Cost: &lt;cost&gt;", header = locationName. Use invalidate() to refresh.</w:t>
        <w:br/>
      </w:r>
      <w:r>
        <w:rPr>
          <w:rFonts w:ascii="Consolas" w:hAnsi="Consolas"/>
          <w:sz w:val="17"/>
        </w:rPr>
        <w:t>3. active=false or "empty" → MessageTemplate "No active charging session" + Back.</w:t>
        <w:br/>
      </w:r>
      <w:r>
        <w:rPr>
          <w:rFonts w:ascii="Consolas" w:hAnsi="Consolas"/>
          <w:sz w:val="17"/>
        </w:rPr>
        <w:t>4. Error codes handled as in Phase 4 (auth → SignInRequiredScreen).</w:t>
        <w:br/>
      </w:r>
      <w:r>
        <w:rPr>
          <w:rFonts w:ascii="Consolas" w:hAnsi="Consolas"/>
          <w:sz w:val="17"/>
        </w:rPr>
        <w:t>5. Read-only: no start/stop actions.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charging_status_cubit or live_charging services. Reuse via bridge only.</w:t>
        <w:br/>
      </w:r>
      <w:r>
        <w:rPr>
          <w:rFonts w:ascii="Consolas" w:hAnsi="Consolas"/>
          <w:sz w:val="17"/>
        </w:rPr>
        <w:t>- Do not run the timer while the screen is not resumed (battery/data).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Telemetry only; no payment details or PII beyond station/session display fields.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 with an active session (staging): values update on refresh.</w:t>
        <w:br/>
      </w:r>
      <w:r>
        <w:rPr>
          <w:rFonts w:ascii="Consolas" w:hAnsi="Consolas"/>
          <w:sz w:val="17"/>
        </w:rPr>
        <w:t>- No-session state renders the message.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Live telemetry displays and refreshes only while visible; no-session and error states handled; no stop/start controls exist.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7A — Trip Planner (Saved Trips, read‑only + Stop Navigation)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Let the driver browse their SAVED trips and navigate to a trip's charging stop. Read-only: no planning, creating, editing, or deleting in the car.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Source (reuse via the Phase 2 bridge, do NOT re-implement HTTP):</w:t>
        <w:br/>
      </w:r>
      <w:r>
        <w:rPr>
          <w:rFonts w:ascii="Consolas" w:hAnsi="Consolas"/>
          <w:sz w:val="17"/>
        </w:rPr>
        <w:t xml:space="preserve">    TripRemoteDataSourceImpl(apiClient: ...).getSavedTrips()      -&gt; List&lt;SavedTripModel&gt;  (remote-config `saved_trips` → api/v1/trip-planning/trips/)</w:t>
        <w:br/>
      </w:r>
      <w:r>
        <w:rPr>
          <w:rFonts w:ascii="Consolas" w:hAnsi="Consolas"/>
          <w:sz w:val="17"/>
        </w:rPr>
        <w:t xml:space="preserve">    TripRemoteDataSourceImpl(apiClient: ...).getSavedTripDetail(id)-&gt; SavedTripModel        (remote-config `saved_trip_detail` → api/v1/trip-planning/trips/{id}/)</w:t>
        <w:br/>
      </w:r>
      <w:r>
        <w:rPr>
          <w:rFonts w:ascii="Consolas" w:hAnsi="Consolas"/>
          <w:sz w:val="17"/>
        </w:rPr>
        <w:t xml:space="preserve">  Constructor is `const TripRemoteDataSourceImpl({required this.apiClient})` — same trivial reuse as the other datasources.</w:t>
        <w:br/>
      </w:r>
      <w:r>
        <w:rPr>
          <w:rFonts w:ascii="Consolas" w:hAnsi="Consolas"/>
          <w:sz w:val="17"/>
        </w:rPr>
        <w:t>- SavedTripEntity fields: id, vehicle?, originLatitude/Longitude, originAddress?, destinationLatitude/Longitude, destinationAddress?, startSoc,</w:t>
        <w:br/>
      </w:r>
      <w:r>
        <w:rPr>
          <w:rFonts w:ascii="Consolas" w:hAnsi="Consolas"/>
          <w:sz w:val="17"/>
        </w:rPr>
        <w:t xml:space="preserve">  totalDistanceKm, totalDriveMinutes, totalChargingMinutes, totalCost, currency, status, createdAt, stops: List&lt;TripStopEntity&gt;.</w:t>
        <w:br/>
      </w:r>
      <w:r>
        <w:rPr>
          <w:rFonts w:ascii="Consolas" w:hAnsi="Consolas"/>
          <w:sz w:val="17"/>
        </w:rPr>
        <w:t>- TripStopEntity fields: sequence, locationId, locationName, locationAddress?, latitude, longitude, connectorId?, connectorType,</w:t>
        <w:br/>
      </w:r>
      <w:r>
        <w:rPr>
          <w:rFonts w:ascii="Consolas" w:hAnsi="Consolas"/>
          <w:sz w:val="17"/>
        </w:rPr>
        <w:t xml:space="preserve">  connectorTypeMatchesVehicle, connectorPowerKw, arrivalSoc, departureSoc, energyAddedKwh, chargingMinutes, cost, amenities.</w:t>
        <w:br/>
      </w:r>
      <w:r>
        <w:rPr>
          <w:rFonts w:ascii="Consolas" w:hAnsi="Consolas"/>
          <w:sz w:val="17"/>
        </w:rPr>
        <w:t>- IMPORTANT LIMITATION: the phone app does multi-stop routing via AppFunctions.openGoogleMapsJourney (path-based https Maps URL, url_launcher).</w:t>
        <w:br/>
      </w:r>
      <w:r>
        <w:rPr>
          <w:rFonts w:ascii="Consolas" w:hAnsi="Consolas"/>
          <w:sz w:val="17"/>
        </w:rPr>
        <w:t xml:space="preserve">  The car's native CarContext.ACTION_NAVIGATE (geo: intent) supports a SINGLE destination only — no waypoints. So in the car, "Navigate"</w:t>
        <w:br/>
      </w:r>
      <w:r>
        <w:rPr>
          <w:rFonts w:ascii="Consolas" w:hAnsi="Consolas"/>
          <w:sz w:val="17"/>
        </w:rPr>
        <w:t xml:space="preserve">  routes to ONE selected stop (the next/first stop by default). Multi-waypoint journeys remain mobile-only.</w:t>
        <w:br/>
      </w:r>
      <w:r>
        <w:rPr>
          <w:rFonts w:ascii="Consolas" w:hAnsi="Consolas"/>
          <w:sz w:val="17"/>
        </w:rPr>
        <w:t>- PLANNING/CREATING trips requires free-text origin/destination (Google Places) + SoC sliders → EXCLUDED from Auto (unsafe while driving).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EXISTING FILES (reuse)</w:t>
        <w:br/>
      </w:r>
      <w:r>
        <w:rPr>
          <w:rFonts w:ascii="Consolas" w:hAnsi="Consolas"/>
          <w:sz w:val="17"/>
        </w:rPr>
        <w:t>- auto/bridge/FlutterAutoBridge.kt (Phase 2, now exposing getSavedTrips / getSavedTripDetail)</w:t>
        <w:br/>
      </w:r>
      <w:r>
        <w:rPr>
          <w:rFonts w:ascii="Consolas" w:hAnsi="Consolas"/>
          <w:sz w:val="17"/>
        </w:rPr>
        <w:t>- auto/util/CarNavigation.kt (Phase 6 navigation helper)</w:t>
        <w:br/>
      </w:r>
      <w:r>
        <w:rPr>
          <w:rFonts w:ascii="Consolas" w:hAnsi="Consolas"/>
          <w:sz w:val="17"/>
        </w:rPr>
        <w:t>- lib/features/trip/... (reused ONLY via the bridge; no Dart changes)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android/app/src/main/kotlin/.../auto/screens/SavedTripsScreen.kt       (ListTemplate)</w:t>
        <w:br/>
      </w:r>
      <w:r>
        <w:rPr>
          <w:rFonts w:ascii="Consolas" w:hAnsi="Consolas"/>
          <w:sz w:val="17"/>
        </w:rPr>
        <w:t>- android/app/src/main/kotlin/.../auto/screens/TripDetailScreen.kt       (PaneTemplate)</w:t>
        <w:br/>
      </w:r>
      <w:r>
        <w:rPr>
          <w:rFonts w:ascii="Consolas" w:hAnsi="Consolas"/>
          <w:sz w:val="17"/>
        </w:rPr>
        <w:t>- android/app/src/main/kotlin/.../auto/model/AutoTrip.kt                  (AutoTrip + AutoTripStop data classes parsed from channel JSON)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NearbyStationsScreen.kt → add a header Action "My Trips" that pushes SavedTripsScreen.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SavedTripsScreen:</w:t>
        <w:br/>
      </w:r>
      <w:r>
        <w:rPr>
          <w:rFonts w:ascii="Consolas" w:hAnsi="Consolas"/>
          <w:sz w:val="17"/>
        </w:rPr>
        <w:t xml:space="preserve">   - ListTemplate, setHeaderAction(Action.BACK), title "My trips".</w:t>
        <w:br/>
      </w:r>
      <w:r>
        <w:rPr>
          <w:rFonts w:ascii="Consolas" w:hAnsi="Consolas"/>
          <w:sz w:val="17"/>
        </w:rPr>
        <w:t xml:space="preserve">   - On load setLoading(true); coroutine → bridge.getSavedTrips().</w:t>
        <w:br/>
      </w:r>
      <w:r>
        <w:rPr>
          <w:rFonts w:ascii="Consolas" w:hAnsi="Consolas"/>
          <w:sz w:val="17"/>
        </w:rPr>
        <w:t xml:space="preserve">   - Each Row: title = trip title ("&lt;origin&gt; → &lt;destination&gt;" or a short fallback); text = "&lt;totalDistanceKm&gt; km · &lt;stopCount&gt; stops · &lt;totalCost&gt; &lt;currency&gt;".</w:t>
        <w:br/>
      </w:r>
      <w:r>
        <w:rPr>
          <w:rFonts w:ascii="Consolas" w:hAnsi="Consolas"/>
          <w:sz w:val="17"/>
        </w:rPr>
        <w:t xml:space="preserve">   - onClick → push TripDetailScreen(tripId).</w:t>
        <w:br/>
      </w:r>
      <w:r>
        <w:rPr>
          <w:rFonts w:ascii="Consolas" w:hAnsi="Consolas"/>
          <w:sz w:val="17"/>
        </w:rPr>
        <w:t xml:space="preserve">   - Cap rows to the template item limit; show most recent first if order matters.</w:t>
        <w:br/>
      </w:r>
      <w:r>
        <w:rPr>
          <w:rFonts w:ascii="Consolas" w:hAnsi="Consolas"/>
          <w:sz w:val="17"/>
        </w:rPr>
        <w:t>2. TripDetailScreen:</w:t>
        <w:br/>
      </w:r>
      <w:r>
        <w:rPr>
          <w:rFonts w:ascii="Consolas" w:hAnsi="Consolas"/>
          <w:sz w:val="17"/>
        </w:rPr>
        <w:t xml:space="preserve">   - PaneTemplate, setHeaderAction(Action.BACK), title = trip title.</w:t>
        <w:br/>
      </w:r>
      <w:r>
        <w:rPr>
          <w:rFonts w:ascii="Consolas" w:hAnsi="Consolas"/>
          <w:sz w:val="17"/>
        </w:rPr>
        <w:t xml:space="preserve">   - On load setLoading(true); coroutine → bridge.getSavedTripDetail(id).</w:t>
        <w:br/>
      </w:r>
      <w:r>
        <w:rPr>
          <w:rFonts w:ascii="Consolas" w:hAnsi="Consolas"/>
          <w:sz w:val="17"/>
        </w:rPr>
        <w:t xml:space="preserve">   - Rows: a summary row (distance · drive time · charging time · cost), then one Row per charging stop:</w:t>
        <w:br/>
      </w:r>
      <w:r>
        <w:rPr>
          <w:rFonts w:ascii="Consolas" w:hAnsi="Consolas"/>
          <w:sz w:val="17"/>
        </w:rPr>
        <w:t xml:space="preserve">       title = "&lt;sequence&gt;. &lt;locationName&gt;"</w:t>
        <w:br/>
      </w:r>
      <w:r>
        <w:rPr>
          <w:rFonts w:ascii="Consolas" w:hAnsi="Consolas"/>
          <w:sz w:val="17"/>
        </w:rPr>
        <w:t xml:space="preserve">       text  = "SoC &lt;arrivalSoc&gt;%→&lt;departureSoc&gt;% · &lt;chargingMinutes&gt; min · &lt;connectorType&gt; &lt;connectorPowerKw&gt; kW"</w:t>
        <w:br/>
      </w:r>
      <w:r>
        <w:rPr>
          <w:rFonts w:ascii="Consolas" w:hAnsi="Consolas"/>
          <w:sz w:val="17"/>
        </w:rPr>
        <w:t xml:space="preserve">   - Primary Action "Navigate to next stop": CarNavigation.navigateTo(carContext, stop.lat, stop.lng, stop.locationName) for the first stop</w:t>
        <w:br/>
      </w:r>
      <w:r>
        <w:rPr>
          <w:rFonts w:ascii="Consolas" w:hAnsi="Consolas"/>
          <w:sz w:val="17"/>
        </w:rPr>
        <w:t xml:space="preserve">     (or a stop the user selected). Keep to &lt;=2 actions.</w:t>
        <w:br/>
      </w:r>
      <w:r>
        <w:rPr>
          <w:rFonts w:ascii="Consolas" w:hAnsi="Consolas"/>
          <w:sz w:val="17"/>
        </w:rPr>
        <w:t>3. Error handling (reuse Phase 8 helpers): "empty" → MessageTemplate "No saved trips" / "This trip has no stops";</w:t>
        <w:br/>
      </w:r>
      <w:r>
        <w:rPr>
          <w:rFonts w:ascii="Consolas" w:hAnsi="Consolas"/>
          <w:sz w:val="17"/>
        </w:rPr>
        <w:t xml:space="preserve">   "auth" → SignInRequiredScreen; "network"/"server" → MessageTemplate + Retry.</w:t>
        <w:br/>
      </w:r>
      <w:r>
        <w:rPr>
          <w:rFonts w:ascii="Consolas" w:hAnsi="Consolas"/>
          <w:sz w:val="17"/>
        </w:rPr>
        <w:t>4. Read-only: NO create/edit/delete/save actions anywhere in these screens.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modify the trip feature Dart code (trip_planner_bloc, datasource, models) or pubspec.yaml. Reuse via the bridge only.</w:t>
        <w:br/>
      </w:r>
      <w:r>
        <w:rPr>
          <w:rFonts w:ascii="Consolas" w:hAnsi="Consolas"/>
          <w:sz w:val="17"/>
        </w:rPr>
        <w:t>- Do not use url_launcher / AppFunctions from the car. Navigation goes through CarNavigation (Phase 6).</w:t>
        <w:br/>
      </w:r>
      <w:r>
        <w:rPr>
          <w:rFonts w:ascii="Consolas" w:hAnsi="Consolas"/>
          <w:sz w:val="17"/>
        </w:rPr>
        <w:t>- Keep strings short; no maps rendering; no free-text input.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Display only trip/stop info needed for the driver. Do not surface vehicle registration, user id, or any PII beyond addresses already shown on the phone.</w:t>
        <w:br/>
      </w:r>
      <w:r>
        <w:rPr>
          <w:rFonts w:ascii="Consolas" w:hAnsi="Consolas"/>
          <w:sz w:val="17"/>
        </w:rPr>
        <w:t>- Token stays in Dart (never crosses the channel).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 with an account that has saved trips (staging): trips list renders; tap → stops render with SoC/charging info; Navigate routes to the first stop in Google Maps.</w:t>
        <w:br/>
      </w:r>
      <w:r>
        <w:rPr>
          <w:rFonts w:ascii="Consolas" w:hAnsi="Consolas"/>
          <w:sz w:val="17"/>
        </w:rPr>
        <w:t>- Empty account → "No saved trips". Error paths (no network, signed out) handled.</w:t>
        <w:br/>
      </w:r>
      <w:r>
        <w:rPr>
          <w:rFonts w:ascii="Consolas" w:hAnsi="Consolas"/>
          <w:sz w:val="17"/>
        </w:rPr>
        <w:t>- `flutter analyze` / `flutter build apk --debug` / `./gradlew :app:assembleDebug`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Real saved trips and their stops render read-only; Navigate reliably routes to the correct stop coordinates; no create/edit/delete controls; all error/empty states handled without crashing.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8 — Error, Empty &amp; Offline Handling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Ensure every screen fails gracefully with a consistent, driver-safe error UX and never crashes.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Bridge returns typed codes: "auth", "network", "location", "server", "empty". Backend has no token refresh (auth error = signed out).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CREATE</w:t>
        <w:br/>
      </w:r>
      <w:r>
        <w:rPr>
          <w:rFonts w:ascii="Consolas" w:hAnsi="Consolas"/>
          <w:sz w:val="17"/>
        </w:rPr>
        <w:t>- android/app/src/main/kotlin/.../auto/util/ErrorScreens.kt (helpers building MessageTemplate for each code with an optional Retry action)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NearbyStationsScreen, StationDetailScreen, ChargingStatusScreen, SavedTripsScreen, TripDetailScreen, SignInRequiredScreen → route all failures through ErrorScreens.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Map codes → messages: auth→SignInRequiredScreen; network→"No internet connection"; location→"Location unavailable"; server→"Something went wrong"; empty→context-specific ("No stations nearby" / "No active charging session").</w:t>
        <w:br/>
      </w:r>
      <w:r>
        <w:rPr>
          <w:rFonts w:ascii="Consolas" w:hAnsi="Consolas"/>
          <w:sz w:val="17"/>
        </w:rPr>
        <w:t>2. Provide a single Retry action that re-invokes the originating call.</w:t>
        <w:br/>
      </w:r>
      <w:r>
        <w:rPr>
          <w:rFonts w:ascii="Consolas" w:hAnsi="Consolas"/>
          <w:sz w:val="17"/>
        </w:rPr>
        <w:t>3. Guard against null/partial JSON from the bridge (defensive parsing).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No stack traces or raw error strings shown in the car. No Dart-side changes.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Error messages must not leak tokens, URLs with params, or PII.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Simulate: airplane mode (network), denied location, signed-out (auth), empty results.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Every failure yields a clean MessageTemplate with correct copy and working Retry; no crashes; no leaked internals.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9 — Lifecycle &amp; Background / FlutterEngine Management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Manage the cached FlutterEngine and any timers correctly across the CarAppService/Session lifecycle to avoid leaks and wasted resources.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The car app runs in the same process as the phone app but independently of MainActivity's FlutterEngine.</w:t>
        <w:br/>
      </w:r>
      <w:r>
        <w:rPr>
          <w:rFonts w:ascii="Consolas" w:hAnsi="Consolas"/>
          <w:sz w:val="17"/>
        </w:rPr>
        <w:t>- The bridge engine (Phase 2) must be created lazily and destroyed with the Session/service.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MODIFY</w:t>
        <w:br/>
      </w:r>
      <w:r>
        <w:rPr>
          <w:rFonts w:ascii="Consolas" w:hAnsi="Consolas"/>
          <w:sz w:val="17"/>
        </w:rPr>
        <w:t>- auto/OrkoCarAppService.kt, auto/OrkoSession.kt, auto/bridge/FlutterAutoBridge.kt</w:t>
        <w:br/>
      </w:r>
      <w:r>
        <w:rPr>
          <w:rFonts w:ascii="Consolas" w:hAnsi="Consolas"/>
          <w:sz w:val="17"/>
        </w:rPr>
        <w:t>- ChargingStatusScreen.kt (timer tied to Lifecycle)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</w:t>
        <w:br/>
      </w:r>
      <w:r>
        <w:rPr>
          <w:rFonts w:ascii="Consolas" w:hAnsi="Consolas"/>
          <w:sz w:val="17"/>
        </w:rPr>
        <w:t>1. Create the bridge engine on first use; hold it at Session scope.</w:t>
        <w:br/>
      </w:r>
      <w:r>
        <w:rPr>
          <w:rFonts w:ascii="Consolas" w:hAnsi="Consolas"/>
          <w:sz w:val="17"/>
        </w:rPr>
        <w:t>2. On Session/ Service onDestroy: cancel coroutines, tear down MethodChannel, call flutterEngine.destroy(). Ensure idempotency.</w:t>
        <w:br/>
      </w:r>
      <w:r>
        <w:rPr>
          <w:rFonts w:ascii="Consolas" w:hAnsi="Consolas"/>
          <w:sz w:val="17"/>
        </w:rPr>
        <w:t>3. Screen timers use the Screen's Lifecycle (DefaultLifecycleObserver) — start on onResume/START, cancel on onStop/onPause.</w:t>
        <w:br/>
      </w:r>
      <w:r>
        <w:rPr>
          <w:rFonts w:ascii="Consolas" w:hAnsi="Consolas"/>
          <w:sz w:val="17"/>
        </w:rPr>
        <w:t>4. Do NOT interfere with the phone app's engine, FCM handler, or the live-charging foreground service.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No changes to main.dart or existing background services.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SECURITY REQUIREMENTS</w:t>
        <w:br/>
      </w:r>
      <w:r>
        <w:rPr>
          <w:rFonts w:ascii="Consolas" w:hAnsi="Consolas"/>
          <w:sz w:val="17"/>
        </w:rPr>
        <w:t>- Ensure no lingering engine holds decrypted token state after teardown (SecureStore mirror lives in the engine isolate; destroying the engine clears it).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DHU: connect/disconnect repeatedly; verify no leak/crash; verify phone app + live-charging notification still work concurrently.</w:t>
        <w:br/>
      </w:r>
      <w:r>
        <w:rPr>
          <w:rFonts w:ascii="Consolas" w:hAnsi="Consolas"/>
          <w:sz w:val="17"/>
        </w:rPr>
        <w:t>- Builds + analyze PASS.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Engine and timers are created/destroyed cleanly with lifecycle; no leaks; phone functionality unaffected.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10 — Security Review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Verify the Android Auto implementation preserves the app's existing security posture.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CONTEXT</w:t>
        <w:br/>
      </w:r>
      <w:r>
        <w:rPr>
          <w:rFonts w:ascii="Consolas" w:hAnsi="Consolas"/>
          <w:sz w:val="17"/>
        </w:rPr>
        <w:t>- Existing posture: Bearer token in EncryptedSharedPreferences; cert pinning (release); debug-only logging; allowBackup=false.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FILES TO REVIEW</w:t>
        <w:br/>
      </w:r>
      <w:r>
        <w:rPr>
          <w:rFonts w:ascii="Consolas" w:hAnsi="Consolas"/>
          <w:sz w:val="17"/>
        </w:rPr>
        <w:t>- All auto/*.kt, lib/core/services/android_auto/android_auto_bridge.dart, manifest + proguard changes.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 (review checklist — fix any violation)</w:t>
        <w:br/>
      </w:r>
      <w:r>
        <w:rPr>
          <w:rFonts w:ascii="Consolas" w:hAnsi="Consolas"/>
          <w:sz w:val="17"/>
        </w:rPr>
        <w:t>1. Token/Authorization header NEVER crosses the MethodChannel or appears in Kotlin.</w:t>
        <w:br/>
      </w:r>
      <w:r>
        <w:rPr>
          <w:rFonts w:ascii="Consolas" w:hAnsi="Consolas"/>
          <w:sz w:val="17"/>
        </w:rPr>
        <w:t>2. No token/PII in logs (Kotlin Log.* and Dart AppLogger must be silent on secrets; AppLogger.d already debug-gated — keep it that way).</w:t>
        <w:br/>
      </w:r>
      <w:r>
        <w:rPr>
          <w:rFonts w:ascii="Consolas" w:hAnsi="Consolas"/>
          <w:sz w:val="17"/>
        </w:rPr>
        <w:t>3. CertificatePinning reused unchanged (not disabled) for all Auto network calls.</w:t>
        <w:br/>
      </w:r>
      <w:r>
        <w:rPr>
          <w:rFonts w:ascii="Consolas" w:hAnsi="Consolas"/>
          <w:sz w:val="17"/>
        </w:rPr>
        <w:t>4. HostValidator is NOT ALLOW_ALL in release.</w:t>
        <w:br/>
      </w:r>
      <w:r>
        <w:rPr>
          <w:rFonts w:ascii="Consolas" w:hAnsi="Consolas"/>
          <w:sz w:val="17"/>
        </w:rPr>
        <w:t>5. CarAppService is exported (required) but exposes only the intended templates; no arbitrary intents honored.</w:t>
        <w:br/>
      </w:r>
      <w:r>
        <w:rPr>
          <w:rFonts w:ascii="Consolas" w:hAnsi="Consolas"/>
          <w:sz w:val="17"/>
        </w:rPr>
        <w:t>6. Navigation intent passes only coordinates + escaped label.</w:t>
        <w:br/>
      </w:r>
      <w:r>
        <w:rPr>
          <w:rFonts w:ascii="Consolas" w:hAnsi="Consolas"/>
          <w:sz w:val="17"/>
        </w:rPr>
        <w:t>7. No new secrets/keys added to Kotlin, manifest, or resources.</w:t>
        <w:br/>
      </w:r>
      <w:r>
        <w:rPr>
          <w:rFonts w:ascii="Consolas" w:hAnsi="Consolas"/>
          <w:sz w:val="17"/>
        </w:rPr>
        <w:t>8. No weakening of TLS/SSL, no new cleartext traffic, no android:usesCleartextTraffic.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weaken any existing mechanism to make Auto "work".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- Run: security-review (or manual grep) for `Authorization`, `Bearer`, `access_token`, `Log.`, `print(` in auto/ and the bridge.</w:t>
        <w:br/>
      </w:r>
      <w:r>
        <w:rPr>
          <w:rFonts w:ascii="Consolas" w:hAnsi="Consolas"/>
          <w:sz w:val="17"/>
        </w:rPr>
        <w:t>- Confirm release build still pins certs (build a release APK/AAB with the real CA bundle).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All checklist items pass; documented evidence for each.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11 — Testing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Validate the full Auto experience and confirm zero regression to the phone app.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TESTING REQUIREMENTS</w:t>
        <w:br/>
      </w:r>
      <w:r>
        <w:rPr>
          <w:rFonts w:ascii="Consolas" w:hAnsi="Consolas"/>
          <w:sz w:val="17"/>
        </w:rPr>
        <w:t>1. Flutter: `flutter analyze` (PASS, no new warnings), `flutter test` (PASS).</w:t>
        <w:br/>
      </w:r>
      <w:r>
        <w:rPr>
          <w:rFonts w:ascii="Consolas" w:hAnsi="Consolas"/>
          <w:sz w:val="17"/>
        </w:rPr>
        <w:t>2. Build: `flutter build apk --debug` and `./gradlew :app:assembleDebug` (PASS); then a `--release` AAB with MAPS_API_KEY + keystore to confirm R8/proguard keeps car classes.</w:t>
        <w:br/>
      </w:r>
      <w:r>
        <w:rPr>
          <w:rFonts w:ascii="Consolas" w:hAnsi="Consolas"/>
          <w:sz w:val="17"/>
        </w:rPr>
        <w:t>3. Desktop Head Unit (DHU) matrix:</w:t>
        <w:br/>
      </w:r>
      <w:r>
        <w:rPr>
          <w:rFonts w:ascii="Consolas" w:hAnsi="Consolas"/>
          <w:sz w:val="17"/>
        </w:rPr>
        <w:t xml:space="preserve">   - Service discovery (app appears in Auto).</w:t>
        <w:br/>
      </w:r>
      <w:r>
        <w:rPr>
          <w:rFonts w:ascii="Consolas" w:hAnsi="Consolas"/>
          <w:sz w:val="17"/>
        </w:rPr>
        <w:t xml:space="preserve">   - Signed-out → SignInRequiredScreen; sign in on phone → Refresh advances.</w:t>
        <w:br/>
      </w:r>
      <w:r>
        <w:rPr>
          <w:rFonts w:ascii="Consolas" w:hAnsi="Consolas"/>
          <w:sz w:val="17"/>
        </w:rPr>
        <w:t xml:space="preserve">   - Nearby stations render with real data; ordered by distance.</w:t>
        <w:br/>
      </w:r>
      <w:r>
        <w:rPr>
          <w:rFonts w:ascii="Consolas" w:hAnsi="Consolas"/>
          <w:sz w:val="17"/>
        </w:rPr>
        <w:t xml:space="preserve">   - Station detail renders; Navigate launches Google Maps.</w:t>
        <w:br/>
      </w:r>
      <w:r>
        <w:rPr>
          <w:rFonts w:ascii="Consolas" w:hAnsi="Consolas"/>
          <w:sz w:val="17"/>
        </w:rPr>
        <w:t xml:space="preserve">   - Active charging telemetry renders + refreshes; no-session message.</w:t>
        <w:br/>
      </w:r>
      <w:r>
        <w:rPr>
          <w:rFonts w:ascii="Consolas" w:hAnsi="Consolas"/>
          <w:sz w:val="17"/>
        </w:rPr>
        <w:t xml:space="preserve">   - Saved trips list renders; trip detail shows stops; Navigate routes to a stop; no-trips message.</w:t>
        <w:br/>
      </w:r>
      <w:r>
        <w:rPr>
          <w:rFonts w:ascii="Consolas" w:hAnsi="Consolas"/>
          <w:sz w:val="17"/>
        </w:rPr>
        <w:t xml:space="preserve">   - Error states: no network, denied location, server error, empty.</w:t>
        <w:br/>
      </w:r>
      <w:r>
        <w:rPr>
          <w:rFonts w:ascii="Consolas" w:hAnsi="Consolas"/>
          <w:sz w:val="17"/>
        </w:rPr>
        <w:t xml:space="preserve">   - Back navigation across all screens.</w:t>
        <w:br/>
      </w:r>
      <w:r>
        <w:rPr>
          <w:rFonts w:ascii="Consolas" w:hAnsi="Consolas"/>
          <w:sz w:val="17"/>
        </w:rPr>
        <w:t xml:space="preserve">   - Lifecycle: connect/disconnect repeatedly; concurrent phone use + live-charging notification.</w:t>
        <w:br/>
      </w:r>
      <w:r>
        <w:rPr>
          <w:rFonts w:ascii="Consolas" w:hAnsi="Consolas"/>
          <w:sz w:val="17"/>
        </w:rPr>
        <w:t>4. Regression: phone app startup, login, map, notifications, FCM, live-charging foreground service, release build — all unchanged.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CONSTRAINTS</w:t>
        <w:br/>
      </w:r>
      <w:r>
        <w:rPr>
          <w:rFonts w:ascii="Consolas" w:hAnsi="Consolas"/>
          <w:sz w:val="17"/>
        </w:rPr>
        <w:t>- Do NOT claim any result that was not actually executed. Record PASS/FAIL/NOT AVAILABLE per item (DHU/vehicle steps are manual).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Documented results for every item; all automated checks PASS; DHU flows verified or explicitly marked pending.</w:t>
      </w:r>
    </w:p>
    <w:p>
      <w:r>
        <w:t>________________________________________</w:t>
      </w:r>
    </w:p>
    <w:p>
      <w:pPr>
        <w:pStyle w:val="Heading3"/>
      </w:pPr>
      <w:r>
        <w:rPr>
          <w:color w:val="0B5A2E"/>
        </w:rPr>
        <w:t>PHASE 12 — Production Readiness</w:t>
      </w:r>
    </w:p>
    <w:p>
      <w:pPr>
        <w:shd w:val="clear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60" w:after="60"/>
      </w:pPr>
      <w:r>
        <w:rPr>
          <w:rFonts w:ascii="Consolas" w:hAnsi="Consolas"/>
          <w:sz w:val="17"/>
        </w:rPr>
        <w:t>OBJECTIVE</w:t>
        <w:br/>
      </w:r>
      <w:r>
        <w:rPr>
          <w:rFonts w:ascii="Consolas" w:hAnsi="Consolas"/>
          <w:sz w:val="17"/>
        </w:rPr>
        <w:t>Prepare for Play Store distribution of the Android Auto feature.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IMPLEMENTATION REQUIREMENTS (mostly non-code / release ops)</w:t>
        <w:br/>
      </w:r>
      <w:r>
        <w:rPr>
          <w:rFonts w:ascii="Consolas" w:hAnsi="Consolas"/>
          <w:sz w:val="17"/>
        </w:rPr>
        <w:t>1. Play Console: declare Android Auto support and the CHARGING category; complete the Cars app quality questionnaire; submit for Google's Android Auto review.</w:t>
        <w:br/>
      </w:r>
      <w:r>
        <w:rPr>
          <w:rFonts w:ascii="Consolas" w:hAnsi="Consolas"/>
          <w:sz w:val="17"/>
        </w:rPr>
        <w:t>2. Confirm the app's Auto category and templates comply with the current Driver Distraction / Car App Quality guidelines. [VERIFY against current Google docs.]</w:t>
        <w:br/>
      </w:r>
      <w:r>
        <w:rPr>
          <w:rFonts w:ascii="Consolas" w:hAnsi="Consolas"/>
          <w:sz w:val="17"/>
        </w:rPr>
        <w:t>3. Ensure release signing + R8 keep-rules verified (Phase 10/11) so car classes aren't stripped.</w:t>
        <w:br/>
      </w:r>
      <w:r>
        <w:rPr>
          <w:rFonts w:ascii="Consolas" w:hAnsi="Consolas"/>
          <w:sz w:val="17"/>
        </w:rPr>
        <w:t>4. Rotate/scope the Google Maps API key (Application + API restrictions) if navigation/geo relies on it. [Note: geo intent hand-off uses the installed Maps app, not the app's key.]</w:t>
        <w:br/>
      </w:r>
      <w:r>
        <w:rPr>
          <w:rFonts w:ascii="Consolas" w:hAnsi="Consolas"/>
          <w:sz w:val="17"/>
        </w:rPr>
        <w:t>5. Document remaining manual/external steps.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REMAINING WORK / OUT-OF-ENVIRONMENT (call out explicitly)</w:t>
        <w:br/>
      </w:r>
      <w:r>
        <w:rPr>
          <w:rFonts w:ascii="Consolas" w:hAnsi="Consolas"/>
          <w:sz w:val="17"/>
        </w:rPr>
        <w:t>- Desktop Head Unit and real-vehicle testing.</w:t>
        <w:br/>
      </w:r>
      <w:r>
        <w:rPr>
          <w:rFonts w:ascii="Consolas" w:hAnsi="Consolas"/>
          <w:sz w:val="17"/>
        </w:rPr>
        <w:t>- Play Console configuration + Google Android Auto review/approval.</w:t>
        <w:br/>
      </w:r>
      <w:r>
        <w:rPr>
          <w:rFonts w:ascii="Consolas" w:hAnsi="Consolas"/>
          <w:sz w:val="17"/>
        </w:rPr>
        <w:t>- Any backend changes if a public (unauthenticated) station list is desired for signed-out cars (currently gated on session).</w:t>
        <w:br/>
      </w:r>
      <w:r>
        <w:rPr>
          <w:rFonts w:ascii="Consolas" w:hAnsi="Consolas"/>
          <w:sz w:val="17"/>
        </w:rPr>
        <w:t>- Optional v2: multi-waypoint trip navigation (car geo intent is single-destination today, so v1 routes to one stop); in-car map (NAVIGATION category) — larger review scope.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ACCEPTANCE CRITERIA</w:t>
        <w:br/>
      </w:r>
      <w:r>
        <w:rPr>
          <w:rFonts w:ascii="Consolas" w:hAnsi="Consolas"/>
          <w:sz w:val="17"/>
        </w:rPr>
        <w:t>- A written go-live checklist with owners; all code-side items green; external items tracked.</w:t>
      </w:r>
    </w:p>
    <w:p>
      <w:r>
        <w:t>________________________________________</w:t>
      </w:r>
    </w:p>
    <w:p>
      <w:pPr>
        <w:pStyle w:val="Heading2"/>
      </w:pPr>
      <w:r>
        <w:rPr>
          <w:color w:val="0B5A2E"/>
        </w:rPr>
        <w:t>8. GLOBAL CONSTRAINTS (apply to EVERY prompt)</w:t>
      </w:r>
    </w:p>
    <w:p>
      <w:pPr>
        <w:pStyle w:val="ListBullet"/>
        <w:ind w:left="360"/>
      </w:pPr>
      <w:r>
        <w:rPr>
          <w:b/>
        </w:rPr>
        <w:t>Do not</w:t>
      </w:r>
      <w:r>
        <w:rPr/>
        <w:t xml:space="preserve"> modify: </w:t>
      </w:r>
      <w:r>
        <w:rPr>
          <w:rFonts w:ascii="Consolas" w:hAnsi="Consolas"/>
          <w:sz w:val="19"/>
        </w:rPr>
        <w:t>main.dart</w:t>
      </w:r>
      <w:r>
        <w:rPr/>
        <w:t xml:space="preserve">, Flutter UI, Cubits/BLoCs, repositories, </w:t>
      </w:r>
      <w:r>
        <w:rPr>
          <w:rFonts w:ascii="Consolas" w:hAnsi="Consolas"/>
          <w:sz w:val="19"/>
        </w:rPr>
        <w:t>go_router</w:t>
      </w:r>
      <w:r>
        <w:rPr/>
        <w:t xml:space="preserve"> config, </w:t>
      </w:r>
      <w:r>
        <w:rPr>
          <w:rFonts w:ascii="Consolas" w:hAnsi="Consolas"/>
          <w:sz w:val="19"/>
        </w:rPr>
        <w:t>pubspec.yaml</w:t>
      </w:r>
      <w:r>
        <w:rPr/>
        <w:t xml:space="preserve">, dependency versions, flavors (none exist), signing, or the existing </w:t>
      </w:r>
      <w:r>
        <w:rPr>
          <w:rFonts w:ascii="Consolas" w:hAnsi="Consolas"/>
          <w:sz w:val="19"/>
        </w:rPr>
        <w:t>orko/live_charging_activity</w:t>
      </w:r>
      <w:r>
        <w:rPr/>
        <w:t xml:space="preserve"> channel.</w:t>
      </w:r>
    </w:p>
    <w:p>
      <w:pPr>
        <w:pStyle w:val="ListBullet"/>
        <w:ind w:left="360"/>
      </w:pPr>
      <w:r>
        <w:rPr>
          <w:b/>
        </w:rPr>
        <w:t>Reuse, don't duplicate:</w:t>
      </w:r>
      <w:r>
        <w:rPr/>
        <w:t xml:space="preserve"> all backend access goes through the existing Dart datasources/</w:t>
      </w:r>
      <w:r>
        <w:rPr>
          <w:rFonts w:ascii="Consolas" w:hAnsi="Consolas"/>
          <w:sz w:val="19"/>
        </w:rPr>
        <w:t>ApiClient</w:t>
      </w:r>
      <w:r>
        <w:rPr/>
        <w:t xml:space="preserve"> via the bridge. No native HTTP, no hardcoded endpoints, no re-implemented auth or cert pinning.</w:t>
      </w:r>
    </w:p>
    <w:p>
      <w:pPr>
        <w:pStyle w:val="ListBullet"/>
        <w:ind w:left="360"/>
      </w:pPr>
      <w:r>
        <w:rPr>
          <w:b/>
        </w:rPr>
        <w:t>Security:</w:t>
      </w:r>
      <w:r>
        <w:rPr/>
        <w:t xml:space="preserve"> the access token never leaves Dart; no secret logging; HostValidator restricted in release; TLS pinning preserved.</w:t>
      </w:r>
    </w:p>
    <w:p>
      <w:pPr>
        <w:pStyle w:val="ListBullet"/>
        <w:ind w:left="360"/>
      </w:pPr>
      <w:r>
        <w:rPr>
          <w:b/>
        </w:rPr>
        <w:t>Driver safety:</w:t>
      </w:r>
      <w:r>
        <w:rPr/>
        <w:t xml:space="preserve"> native Car App templates only; short strings; minimal taps; no free‑text input; no start/stop charging; no booking/payment.</w:t>
      </w:r>
    </w:p>
    <w:p>
      <w:pPr>
        <w:pStyle w:val="ListBullet"/>
        <w:ind w:left="360"/>
      </w:pPr>
      <w:r>
        <w:rPr>
          <w:b/>
        </w:rPr>
        <w:t>Honesty:</w:t>
      </w:r>
      <w:r>
        <w:rPr/>
        <w:t xml:space="preserve"> never claim a build/test/DHU result that wasn't actually run; mark DHU/vehicle/Play Console steps as manual.</w:t>
      </w:r>
    </w:p>
    <w:p>
      <w:pPr>
        <w:pStyle w:val="ListBullet"/>
        <w:ind w:left="360"/>
      </w:pPr>
      <w:r>
        <w:rPr>
          <w:b/>
        </w:rPr>
        <w:t>Kotlin package</w:t>
      </w:r>
      <w:r>
        <w:rPr/>
        <w:t xml:space="preserve"> for all car code: </w:t>
      </w:r>
      <w:r>
        <w:rPr>
          <w:rFonts w:ascii="Consolas" w:hAnsi="Consolas"/>
          <w:sz w:val="19"/>
        </w:rPr>
        <w:t>com.orko_hubco.mobile.orko_hubco.auto</w:t>
      </w:r>
      <w:r>
        <w:rPr/>
        <w:t xml:space="preserve"> (matches the Android </w:t>
      </w:r>
      <w:r>
        <w:rPr>
          <w:rFonts w:ascii="Consolas" w:hAnsi="Consolas"/>
          <w:sz w:val="19"/>
        </w:rPr>
        <w:t>namespace</w:t>
      </w:r>
      <w:r>
        <w:rPr/>
        <w:t xml:space="preserve">, which differs from the </w:t>
      </w:r>
      <w:r>
        <w:rPr>
          <w:rFonts w:ascii="Consolas" w:hAnsi="Consolas"/>
          <w:sz w:val="19"/>
        </w:rPr>
        <w:t>applicationId</w:t>
      </w:r>
      <w:r>
        <w:rPr/>
        <w:t xml:space="preserve"> suffix </w:t>
      </w:r>
      <w:r>
        <w:rPr>
          <w:rFonts w:ascii="Consolas" w:hAnsi="Consolas"/>
          <w:sz w:val="19"/>
        </w:rPr>
        <w:t>...orko_hubco2</w:t>
      </w:r>
      <w:r>
        <w:rPr/>
        <w:t>).</w:t>
      </w:r>
    </w:p>
    <w:p>
      <w:pPr>
        <w:pStyle w:val="Heading2"/>
      </w:pPr>
      <w:r>
        <w:rPr>
          <w:color w:val="0B5A2E"/>
        </w:rPr>
        <w:t>9. THINGS TO VERIFY AT IMPLEMENTATION TIME (marked [VERIFY] above)</w:t>
      </w:r>
    </w:p>
    <w:p>
      <w:pPr>
        <w:pStyle w:val="ListBullet"/>
        <w:ind w:left="360"/>
      </w:pPr>
      <w:r>
        <w:rPr/>
        <w:t xml:space="preserve">Latest </w:t>
      </w:r>
      <w:r>
        <w:rPr>
          <w:b/>
        </w:rPr>
        <w:t>stable</w:t>
      </w:r>
      <w:r>
        <w:rPr/>
        <w:t xml:space="preserve"> </w:t>
      </w:r>
      <w:r>
        <w:rPr>
          <w:rFonts w:ascii="Consolas" w:hAnsi="Consolas"/>
          <w:sz w:val="19"/>
        </w:rPr>
        <w:t>androidx.car.app</w:t>
      </w:r>
      <w:r>
        <w:rPr/>
        <w:t xml:space="preserve"> / </w:t>
      </w:r>
      <w:r>
        <w:rPr>
          <w:rFonts w:ascii="Consolas" w:hAnsi="Consolas"/>
          <w:sz w:val="19"/>
        </w:rPr>
        <w:t>app-projected</w:t>
      </w:r>
      <w:r>
        <w:rPr/>
        <w:t xml:space="preserve"> version (pin exact; no alpha/beta).</w:t>
      </w:r>
    </w:p>
    <w:p>
      <w:pPr>
        <w:pStyle w:val="ListBullet"/>
        <w:ind w:left="360"/>
      </w:pPr>
      <w:r>
        <w:rPr/>
        <w:t xml:space="preserve">Current recommended </w:t>
      </w:r>
      <w:r>
        <w:rPr>
          <w:b/>
        </w:rPr>
        <w:t>HostValidator allowlist</w:t>
      </w:r>
      <w:r>
        <w:rPr/>
        <w:t xml:space="preserve"> from Google's car‑app samples.</w:t>
      </w:r>
    </w:p>
    <w:p>
      <w:pPr>
        <w:pStyle w:val="ListBullet"/>
        <w:ind w:left="360"/>
      </w:pPr>
      <w:r>
        <w:rPr/>
        <w:t xml:space="preserve">Current </w:t>
      </w:r>
      <w:r>
        <w:rPr>
          <w:b/>
        </w:rPr>
        <w:t>Car App Quality / Driver Distraction</w:t>
      </w:r>
      <w:r>
        <w:rPr/>
        <w:t xml:space="preserve"> guidelines for the CHARGING category and template limits (e.g., </w:t>
      </w:r>
      <w:r>
        <w:rPr>
          <w:rFonts w:ascii="Consolas" w:hAnsi="Consolas"/>
          <w:sz w:val="19"/>
        </w:rPr>
        <w:t>ListTemplate</w:t>
      </w:r>
      <w:r>
        <w:rPr/>
        <w:t xml:space="preserve"> row caps).</w:t>
      </w:r>
    </w:p>
    <w:p>
      <w:pPr>
        <w:pStyle w:val="ListBullet"/>
        <w:ind w:left="360"/>
      </w:pPr>
      <w:r>
        <w:rPr/>
        <w:t xml:space="preserve">Whether the </w:t>
      </w:r>
      <w:r>
        <w:rPr>
          <w:rFonts w:ascii="Consolas" w:hAnsi="Consolas"/>
          <w:sz w:val="19"/>
        </w:rPr>
        <w:t>nearest</w:t>
      </w:r>
      <w:r>
        <w:rPr/>
        <w:t xml:space="preserve"> / </w:t>
      </w:r>
      <w:r>
        <w:rPr>
          <w:rFonts w:ascii="Consolas" w:hAnsi="Consolas"/>
          <w:sz w:val="19"/>
        </w:rPr>
        <w:t>station detail</w:t>
      </w:r>
      <w:r>
        <w:rPr/>
        <w:t xml:space="preserve"> endpoints work </w:t>
      </w:r>
      <w:r>
        <w:rPr>
          <w:b/>
        </w:rPr>
        <w:t>without</w:t>
      </w:r>
      <w:r>
        <w:rPr/>
        <w:t xml:space="preserve"> a bearer token (would allow a signed‑out browse experience) — currently the design gates on session.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